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ДОМАШНА РАБОТА: МУЗИКАЛНА КУТИЯ</w:t>
      </w:r>
    </w:p>
    <w:p>
      <w:pPr>
        <w:jc w:val="center"/>
      </w:pPr>
      <w:r>
        <w:rPr>
          <w:b/>
        </w:rPr>
        <w:t>Модул 2  •  Уроци 9–13  •  11б клас</w:t>
      </w:r>
    </w:p>
    <w:p/>
    <w:p>
      <w:pPr>
        <w:pStyle w:val="Heading2"/>
      </w:pPr>
      <w:r>
        <w:t>Описание</w:t>
      </w:r>
    </w:p>
    <w:p>
      <w:r>
        <w:rPr>
          <w:b w:val="0"/>
        </w:rPr>
        <w:t>Създайте WinForms приложение Музикална Кутия:</w:t>
      </w:r>
    </w:p>
    <w:p>
      <w:pPr>
        <w:pStyle w:val="ListBullet"/>
      </w:pPr>
      <w:r>
        <w:t>16 бутона в решетка 4×4, всеки с различен цвят и номер (1–16)</w:t>
      </w:r>
    </w:p>
    <w:p>
      <w:pPr>
        <w:pStyle w:val="ListBullet"/>
      </w:pPr>
      <w:r>
        <w:t>На всяка секунда 3 от тях се активират (стават бели) по реда на комбинациите C(16,3)</w:t>
      </w:r>
    </w:p>
    <w:p>
      <w:pPr>
        <w:pStyle w:val="ListBullet"/>
      </w:pPr>
      <w:r>
        <w:t>При активиране всеки от 3-те бутона издава различен тон (Console.Beep)</w:t>
      </w:r>
    </w:p>
    <w:p>
      <w:pPr>
        <w:pStyle w:val="ListBullet"/>
      </w:pPr>
      <w:r>
        <w:t>След 1 секунда активираните се връщат на началния си цвят</w:t>
      </w:r>
    </w:p>
    <w:p>
      <w:pPr>
        <w:pStyle w:val="ListBullet"/>
      </w:pPr>
      <w:r>
        <w:t>След всички 560 комбинации анимацията спира</w:t>
      </w:r>
    </w:p>
    <w:p/>
    <w:p>
      <w:pPr>
        <w:pStyle w:val="Heading2"/>
      </w:pPr>
      <w:r>
        <w:t>Глобални полета</w:t>
      </w:r>
    </w:p>
    <w:p>
      <w:pPr>
        <w:ind w:left="560"/>
      </w:pPr>
      <w:r>
        <w:rPr>
          <w:rFonts w:ascii="Courier New" w:hAnsi="Courier New"/>
          <w:sz w:val="18"/>
        </w:rPr>
        <w:t>// 16 ноти в Hz — от До до Си (две октави)</w:t>
      </w:r>
    </w:p>
    <w:p>
      <w:pPr>
        <w:ind w:left="560"/>
      </w:pPr>
      <w:r>
        <w:rPr>
          <w:rFonts w:ascii="Courier New" w:hAnsi="Courier New"/>
          <w:sz w:val="18"/>
        </w:rPr>
        <w:t>int[] notes = { 262, 294, 330, 349, 392, 440, 494, 523,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554, 587, 622, 659, 698, 740, 784, 831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Button[] buttons;</w:t>
      </w:r>
    </w:p>
    <w:p>
      <w:pPr>
        <w:ind w:left="560"/>
      </w:pPr>
      <w:r>
        <w:rPr>
          <w:rFonts w:ascii="Courier New" w:hAnsi="Courier New"/>
          <w:sz w:val="18"/>
        </w:rPr>
        <w:t>Color[] baseColors = { Color.Red, Color.Green, Color.Blue, Color.Yellow,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        Color.Orange, Color.Purple, Color.Cyan, Color.Magenta,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        Color.Lime, Color.Pink, Color.Brown, Color.Gold,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            Color.Teal, Color.Indigo, Color.Salmon, Color.Gray };</w:t>
      </w:r>
    </w:p>
    <w:p>
      <w:pPr>
        <w:ind w:left="560"/>
      </w:pPr>
      <w:r>
        <w:rPr>
          <w:rFonts w:ascii="Courier New" w:hAnsi="Courier New"/>
          <w:sz w:val="18"/>
        </w:rPr>
        <w:t>int[] seq = new int[3];</w:t>
      </w:r>
    </w:p>
    <w:p>
      <w:pPr>
        <w:ind w:left="560"/>
      </w:pPr>
      <w:r>
        <w:rPr>
          <w:rFonts w:ascii="Courier New" w:hAnsi="Courier New"/>
          <w:sz w:val="18"/>
        </w:rPr>
        <w:t>List&lt;int[]&gt; allCombinations = new List&lt;int[]&gt;();</w:t>
      </w:r>
    </w:p>
    <w:p>
      <w:pPr>
        <w:ind w:left="560"/>
      </w:pPr>
      <w:r>
        <w:rPr>
          <w:rFonts w:ascii="Courier New" w:hAnsi="Courier New"/>
          <w:sz w:val="18"/>
        </w:rPr>
        <w:t>int current = 0;</w:t>
      </w:r>
    </w:p>
    <w:p/>
    <w:p>
      <w:pPr>
        <w:pStyle w:val="Heading2"/>
      </w:pPr>
      <w:r>
        <w:t>Form_Load</w:t>
      </w:r>
    </w:p>
    <w:p>
      <w:pPr>
        <w:ind w:left="560"/>
      </w:pPr>
      <w:r>
        <w:rPr>
          <w:rFonts w:ascii="Courier New" w:hAnsi="Courier New"/>
          <w:sz w:val="18"/>
        </w:rPr>
        <w:t>buttons = new Button[] { button1, button2, ..., button16 };</w:t>
      </w:r>
    </w:p>
    <w:p>
      <w:pPr>
        <w:ind w:left="560"/>
      </w:pPr>
      <w:r>
        <w:rPr>
          <w:rFonts w:ascii="Courier New" w:hAnsi="Courier New"/>
          <w:sz w:val="18"/>
        </w:rPr>
        <w:t>for (int i = 0; i &lt; 16; i++)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buttons[i].Text = (i + 1).ToString();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>
      <w:pPr>
        <w:ind w:left="560"/>
      </w:pPr>
      <w:r>
        <w:rPr>
          <w:rFonts w:ascii="Courier New" w:hAnsi="Courier New"/>
          <w:sz w:val="18"/>
        </w:rPr>
        <w:t>Generate(0, 0);  // генерира 560 комбинации</w:t>
      </w:r>
    </w:p>
    <w:p/>
    <w:p>
      <w:pPr>
        <w:pStyle w:val="Heading2"/>
      </w:pPr>
      <w:r>
        <w:t>Generate() — рекурсия C(16,3)</w:t>
      </w:r>
    </w:p>
    <w:p>
      <w:pPr>
        <w:ind w:left="560"/>
      </w:pPr>
      <w:r>
        <w:rPr>
          <w:rFonts w:ascii="Courier New" w:hAnsi="Courier New"/>
          <w:sz w:val="18"/>
        </w:rPr>
        <w:t>void Generate(int index, int start)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if (index &gt;= 3)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allCombinations.Add((int[])seq.Clone()); // Clone е задължително!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i = start;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seq[index] = i;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Generate(index + 1, i + 1);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Timer_Tick</w:t>
      </w:r>
    </w:p>
    <w:p>
      <w:pPr>
        <w:ind w:left="560"/>
      </w:pPr>
      <w:r>
        <w:rPr>
          <w:rFonts w:ascii="Courier New" w:hAnsi="Courier New"/>
          <w:sz w:val="18"/>
        </w:rPr>
        <w:t>if (current &gt;= allCombinations.Count) { timer1.Stop(); return;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// Върни предишните на базовите цветове</w:t>
      </w:r>
    </w:p>
    <w:p>
      <w:pPr>
        <w:ind w:left="560"/>
      </w:pPr>
      <w:r>
        <w:rPr>
          <w:rFonts w:ascii="Courier New" w:hAnsi="Courier New"/>
          <w:sz w:val="18"/>
        </w:rPr>
        <w:t>if (current &gt; 0)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int[] prev = allCombinations[current - 1];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buttons[prev[p]].BackColor = baseColors[prev[p]];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// Активирай следващите 3 и свири нотите им</w:t>
      </w:r>
    </w:p>
    <w:p>
      <w:pPr>
        <w:ind w:left="560"/>
      </w:pPr>
      <w:r>
        <w:rPr>
          <w:rFonts w:ascii="Courier New" w:hAnsi="Courier New"/>
          <w:sz w:val="18"/>
        </w:rPr>
        <w:t>int[] combo = allCombinations[current];</w:t>
      </w:r>
    </w:p>
    <w:p>
      <w:pPr>
        <w:ind w:left="560"/>
      </w:pPr>
      <w:r>
        <w:rPr>
          <w:rFonts w:ascii="Courier New" w:hAnsi="Courier New"/>
          <w:sz w:val="18"/>
        </w:rPr>
        <w:t>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buttons[combo[p]].BackColor = Color.White;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// Свири нотите в отделна нишка (Console.Beep блокира UI!)</w:t>
      </w:r>
    </w:p>
    <w:p>
      <w:pPr>
        <w:ind w:left="560"/>
      </w:pPr>
      <w:r>
        <w:rPr>
          <w:rFonts w:ascii="Courier New" w:hAnsi="Courier New"/>
          <w:sz w:val="18"/>
        </w:rPr>
        <w:t>Task.Run(() =&gt;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foreach (int idx in combo)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Console.Beep(notes[idx], 250);</w:t>
      </w:r>
    </w:p>
    <w:p>
      <w:pPr>
        <w:ind w:left="560"/>
      </w:pPr>
      <w:r>
        <w:rPr>
          <w:rFonts w:ascii="Courier New" w:hAnsi="Courier New"/>
          <w:sz w:val="18"/>
        </w:rPr>
        <w:t>});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>current++;</w:t>
      </w:r>
    </w:p>
    <w:p/>
    <w:p>
      <w:pPr>
        <w:pStyle w:val="Heading2"/>
      </w:pPr>
      <w:r>
        <w:t>Бутон Старт</w:t>
      </w:r>
    </w:p>
    <w:p>
      <w:pPr>
        <w:ind w:left="560"/>
      </w:pPr>
      <w:r>
        <w:rPr>
          <w:rFonts w:ascii="Courier New" w:hAnsi="Courier New"/>
          <w:sz w:val="18"/>
        </w:rPr>
        <w:t>current = 0;</w:t>
      </w:r>
    </w:p>
    <w:p>
      <w:pPr>
        <w:ind w:left="560"/>
      </w:pPr>
      <w:r>
        <w:rPr>
          <w:rFonts w:ascii="Courier New" w:hAnsi="Courier New"/>
          <w:sz w:val="18"/>
        </w:rPr>
        <w:t>for (int i = 0; i &lt; 16; i++)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  <w:t>timer1.Start();</w:t>
      </w:r>
    </w:p>
    <w:p/>
    <w:p>
      <w:r>
        <w:rPr>
          <w:b/>
        </w:rPr>
        <w:t>Добавете в началото на файла:</w:t>
      </w:r>
    </w:p>
    <w:p>
      <w:pPr>
        <w:ind w:left="560"/>
      </w:pPr>
      <w:r>
        <w:rPr>
          <w:rFonts w:ascii="Courier New" w:hAnsi="Courier New"/>
          <w:sz w:val="18"/>
        </w:rPr>
        <w:t>using System.Threading.Tasks;</w:t>
      </w:r>
    </w:p>
    <w:p/>
    <w:p>
      <w:pPr>
        <w:pStyle w:val="Heading2"/>
      </w:pPr>
      <w:r>
        <w:t>Проверки</w:t>
      </w:r>
    </w:p>
    <w:p>
      <w:pPr>
        <w:pStyle w:val="ListBullet"/>
      </w:pPr>
      <w:r>
        <w:t>allCombinations.Count == 560  (провери с label или breakpoint)</w:t>
      </w:r>
    </w:p>
    <w:p>
      <w:pPr>
        <w:pStyle w:val="ListBullet"/>
      </w:pPr>
      <w:r>
        <w:t>timer1.Interval = 1000</w:t>
      </w:r>
    </w:p>
    <w:p>
      <w:pPr>
        <w:pStyle w:val="ListBullet"/>
      </w:pPr>
      <w:r>
        <w:t>16 бутона с различни цветове и текст 1–16</w:t>
      </w:r>
    </w:p>
    <w:p>
      <w:pPr>
        <w:pStyle w:val="ListBullet"/>
      </w:pPr>
      <w:r>
        <w:t>.Clone() присъства в Generate()</w:t>
      </w:r>
    </w:p>
    <w:p>
      <w:pPr>
        <w:pStyle w:val="ListBullet"/>
      </w:pPr>
      <w:r>
        <w:t>using System.Threading.Tasks; е добавен в началото</w:t>
      </w:r>
    </w:p>
    <w:p/>
    <w:p>
      <w:pPr>
        <w:pStyle w:val="Heading2"/>
      </w:pPr>
      <w:r>
        <w:t>Бонус (+1 точка)</w:t>
      </w:r>
    </w:p>
    <w:p>
      <w:r>
        <w:rPr>
          <w:b w:val="0"/>
        </w:rPr>
        <w:t>Добавете Label, който показва: "Комбинация X от 560"</w:t>
      </w:r>
    </w:p>
    <w:p/>
    <w:p>
      <w:r>
        <w:rPr>
          <w:b/>
          <w:color w:val="C00000"/>
        </w:rPr>
        <w:t>⚠  Срок: следващия час. Качете проекта (.zip) в classroom.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