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УПРАЖНЕНИЕ: МУЗИКАЛНА КУТИЯ</w:t>
      </w:r>
    </w:p>
    <w:p>
      <w:pPr>
        <w:jc w:val="center"/>
      </w:pPr>
      <w:r>
        <w:rPr>
          <w:b/>
        </w:rPr>
        <w:t>Модул 2  •  Уроци 9–13  •  11б клас</w:t>
      </w:r>
    </w:p>
    <w:p/>
    <w:p>
      <w:pPr>
        <w:pStyle w:val="Heading2"/>
      </w:pPr>
      <w:r>
        <w:t>Преход към задачата</w:t>
      </w:r>
    </w:p>
    <w:p>
      <w:pPr>
        <w:pStyle w:val="Heading3"/>
      </w:pPr>
      <w:r>
        <w:t>Припомняме — 2 въпроса от предходните уроци</w:t>
      </w:r>
    </w:p>
    <w:p/>
    <w:p>
      <w:r>
        <w:rPr>
          <w:b/>
        </w:rPr>
        <w:t>Въпрос 1 (Урок 10 — Рекурсия)</w:t>
      </w:r>
    </w:p>
    <w:p>
      <w:r>
        <w:rPr>
          <w:b w:val="0"/>
        </w:rPr>
        <w:t>При рекурсивния метод за генериране на пермутации — какво правим, за да не повтаряме вече използван елемент?</w:t>
      </w:r>
    </w:p>
    <w:p>
      <w:r>
        <w:rPr>
          <w:b w:val="0"/>
        </w:rPr>
        <w:t>→  Масивът  used[]  маркира вече поставените елементи. Преди всяко поставяне проверяваме  if (!used[i]).</w:t>
      </w:r>
    </w:p>
    <w:p/>
    <w:p>
      <w:r>
        <w:rPr>
          <w:b/>
        </w:rPr>
        <w:t>Въпрос 2 (Урок 12 — Структури от данни)</w:t>
      </w:r>
    </w:p>
    <w:p>
      <w:r>
        <w:rPr>
          <w:b w:val="0"/>
        </w:rPr>
        <w:t>Кога използваме  Queue&lt;T&gt;  вместо  List&lt;T&gt;?</w:t>
      </w:r>
    </w:p>
    <w:p>
      <w:r>
        <w:rPr>
          <w:b w:val="0"/>
        </w:rPr>
        <w:t>→  Queue следва принципа FIFO — първият влязъл е първият излязъл. Използваме я, когато редът на обработка е важен — например опашка от команди или задачи.</w:t>
      </w:r>
    </w:p>
    <w:p/>
    <w:p>
      <w:r>
        <w:rPr>
          <w:b w:val="0"/>
        </w:rPr>
        <w:t>И двата механизма ще използваме в МУЗИКАЛНА КУТИЯ  →</w:t>
      </w:r>
    </w:p>
    <w:p/>
    <w:p>
      <w:pPr>
        <w:pStyle w:val="Heading2"/>
      </w:pPr>
      <w:r>
        <w:t>Какво е МУЗИКАЛНА КУТИЯ?</w:t>
      </w:r>
    </w:p>
    <w:p/>
    <w:p>
      <w:pPr>
        <w:pStyle w:val="Heading3"/>
      </w:pPr>
      <w:r>
        <w:t>Описание на задачата</w:t>
      </w:r>
    </w:p>
    <w:p>
      <w:pPr>
        <w:pStyle w:val="ListBullet"/>
      </w:pPr>
      <w:r>
        <w:t>16 бутона в решетка 4×4, всеки с различен цвят и "нота" (1–16)</w:t>
      </w:r>
    </w:p>
    <w:p>
      <w:pPr>
        <w:pStyle w:val="ListBullet"/>
      </w:pPr>
      <w:r>
        <w:t>На всяка секунда 3 от тях се активират (светват и "изпълняват нота") по реда на лексикографски наредените комбинации C(16,3)</w:t>
      </w:r>
    </w:p>
    <w:p>
      <w:pPr>
        <w:pStyle w:val="ListBullet"/>
      </w:pPr>
      <w:r>
        <w:t>Активираните бутони се осветяват с нов цвят, след 1 секунда се връщат на начален</w:t>
      </w:r>
    </w:p>
    <w:p>
      <w:pPr>
        <w:pStyle w:val="ListBullet"/>
      </w:pPr>
      <w:r>
        <w:t>Всички комбинации се изчерпват и анимацията спира</w:t>
      </w:r>
    </w:p>
    <w:p/>
    <w:p>
      <w:r>
        <w:rPr>
          <w:b/>
        </w:rPr>
        <w:t>Колко активирания ще видим?</w:t>
      </w:r>
    </w:p>
    <w:p>
      <w:r>
        <w:rPr>
          <w:b w:val="0"/>
        </w:rPr>
        <w:t>C(16,3) = 16! / (3! · 13!) = 560 активирания = 560 секунди</w:t>
      </w:r>
    </w:p>
    <w:p/>
    <w:p>
      <w:pPr>
        <w:pStyle w:val="Heading3"/>
      </w:pPr>
      <w:r>
        <w:t>Технологии:</w:t>
      </w:r>
    </w:p>
    <w:p>
      <w:pPr>
        <w:pStyle w:val="ListBullet"/>
      </w:pPr>
      <w:r>
        <w:t>WinForms: 16 × Button + 1 × Timer + 1 × Button (Старт)</w:t>
      </w:r>
    </w:p>
    <w:p>
      <w:pPr>
        <w:pStyle w:val="ListBullet"/>
      </w:pPr>
      <w:r>
        <w:t>C# логика: Generate() + Timer_Tick() + Queue&lt;int[]&gt;</w:t>
      </w:r>
    </w:p>
    <w:p>
      <w:pPr>
        <w:pStyle w:val="ListBullet"/>
      </w:pPr>
      <w:r>
        <w:t>Концепции от уроците: рекурсия (У.10), итерация (У.11), List / Queue (У.12–13), методи и класове (У.9)</w:t>
      </w:r>
    </w:p>
    <w:p/>
    <w:p>
      <w:pPr>
        <w:pStyle w:val="Heading2"/>
      </w:pPr>
      <w:r>
        <w:t>Пътна карта — 6 стъпки</w:t>
      </w:r>
    </w:p>
    <w:p/>
    <w:p>
      <w:r>
        <w:rPr>
          <w:b/>
        </w:rPr>
        <w:t>Стъпка 1 — Дизайн на формата</w:t>
      </w:r>
    </w:p>
    <w:p>
      <w:r>
        <w:rPr>
          <w:b w:val="0"/>
        </w:rPr>
        <w:t xml:space="preserve">   Form1  •  16 × Button  •  1 × Timer  •  1 × Button (Старт)</w:t>
      </w:r>
    </w:p>
    <w:p/>
    <w:p>
      <w:r>
        <w:rPr>
          <w:b/>
        </w:rPr>
        <w:t>Стъпка 2 — Глобални полета</w:t>
      </w:r>
    </w:p>
    <w:p>
      <w:r>
        <w:rPr>
          <w:b w:val="0"/>
        </w:rPr>
        <w:t xml:space="preserve">   buttons[]  •  baseColors[]  •  activeColor  •  seq[]  •  allCombinations  •  current</w:t>
      </w:r>
    </w:p>
    <w:p/>
    <w:p>
      <w:r>
        <w:rPr>
          <w:b/>
        </w:rPr>
        <w:t>Стъпка 3 — Form_Load — инициализация</w:t>
      </w:r>
    </w:p>
    <w:p>
      <w:r>
        <w:rPr>
          <w:b w:val="0"/>
        </w:rPr>
        <w:t xml:space="preserve">   Попълване на buttons[]  •  Начални цветове и текст  •  Извикване на Generate(0, 0)</w:t>
      </w:r>
    </w:p>
    <w:p/>
    <w:p>
      <w:r>
        <w:rPr>
          <w:b/>
        </w:rPr>
        <w:t>Стъпка 4 — Generate() — комбинации C(16,3)</w:t>
      </w:r>
    </w:p>
    <w:p>
      <w:r>
        <w:rPr>
          <w:b w:val="0"/>
        </w:rPr>
        <w:t xml:space="preserve">   Рекурсивен метод  •  Запазване на 560 комбинации в allCombinations</w:t>
      </w:r>
    </w:p>
    <w:p/>
    <w:p>
      <w:r>
        <w:rPr>
          <w:b/>
        </w:rPr>
        <w:t>Стъпка 5 — Timer_Tick — анимация</w:t>
      </w:r>
    </w:p>
    <w:p>
      <w:r>
        <w:rPr>
          <w:b w:val="0"/>
        </w:rPr>
        <w:t xml:space="preserve">   Активиране на 3 бутона  •  Смяна на цвят  •  Спиране след 560</w:t>
      </w:r>
    </w:p>
    <w:p/>
    <w:p>
      <w:r>
        <w:rPr>
          <w:b/>
        </w:rPr>
        <w:t>Стъпка 6 — Бутон Старт</w:t>
      </w:r>
    </w:p>
    <w:p>
      <w:r>
        <w:rPr>
          <w:b w:val="0"/>
        </w:rPr>
        <w:t xml:space="preserve">   Нулиране на current  •  Възстановяване на цветовете  •  Старт на Timer</w:t>
      </w:r>
    </w:p>
    <w:p/>
    <w:p>
      <w:pPr>
        <w:pStyle w:val="Heading2"/>
      </w:pPr>
      <w:r>
        <w:t>Стъпка 1 — Дизайн на формата</w:t>
      </w:r>
    </w:p>
    <w:p/>
    <w:p>
      <w:r>
        <w:rPr>
          <w:b/>
        </w:rPr>
        <w:t>Какво трябва да има на Form1:</w:t>
      </w:r>
    </w:p>
    <w:p>
      <w:pPr>
        <w:pStyle w:val="ListBullet"/>
      </w:pPr>
      <w:r>
        <w:t>Нов Windows Forms проект → Form1</w:t>
      </w:r>
    </w:p>
    <w:p>
      <w:pPr>
        <w:pStyle w:val="ListBullet"/>
      </w:pPr>
      <w:r>
        <w:t>Плъзни 16 × Button от Toolbox</w:t>
      </w:r>
    </w:p>
    <w:p>
      <w:pPr>
        <w:pStyle w:val="ListBullet"/>
      </w:pPr>
      <w:r>
        <w:t>Наредете ги в решетка 4×4  (Size: 80×80 всеки)</w:t>
      </w:r>
    </w:p>
    <w:p>
      <w:pPr>
        <w:pStyle w:val="ListBullet"/>
      </w:pPr>
      <w:r>
        <w:t>Именуване: button1 … button16</w:t>
      </w:r>
    </w:p>
    <w:p>
      <w:pPr>
        <w:pStyle w:val="ListBullet"/>
      </w:pPr>
      <w:r>
        <w:t>Плъзни Button → Name: btnStart, Text: "Старт"</w:t>
      </w:r>
    </w:p>
    <w:p>
      <w:pPr>
        <w:pStyle w:val="ListBullet"/>
      </w:pPr>
      <w:r>
        <w:t>Плъзни Timer → Name: timer1, Interval: 1000, Enabled: false</w:t>
      </w:r>
    </w:p>
    <w:p>
      <w:pPr>
        <w:pStyle w:val="ListBullet"/>
      </w:pPr>
      <w:r>
        <w:t>Двоен клик върху бутона → генерира btnStart_Click</w:t>
      </w:r>
    </w:p>
    <w:p>
      <w:pPr>
        <w:pStyle w:val="ListBullet"/>
      </w:pPr>
      <w:r>
        <w:t>Двоен клик върху Timer → генерира timer1_Tick</w:t>
      </w:r>
    </w:p>
    <w:p/>
    <w:p>
      <w:r>
        <w:rPr>
          <w:b/>
          <w:color w:val="C00000"/>
        </w:rPr>
        <w:t>⚠  Бутоните трябва да имат FlatStyle = Flat — за да се виждат цветовете добре.</w:t>
      </w:r>
    </w:p>
    <w:p/>
    <w:p>
      <w:pPr>
        <w:pStyle w:val="Heading2"/>
      </w:pPr>
      <w:r>
        <w:t>Стъпка 2 — Глобални полета</w:t>
      </w:r>
    </w:p>
    <w:p/>
    <w:p>
      <w:r>
        <w:rPr>
          <w:b/>
        </w:rPr>
        <w:t>Декларираме всичко необходимо преди методите:</w:t>
      </w:r>
    </w:p>
    <w:p/>
    <w:p>
      <w:pPr>
        <w:ind w:left="560"/>
      </w:pPr>
      <w:r>
        <w:rPr>
          <w:rFonts w:ascii="Courier New" w:hAnsi="Courier New"/>
          <w:sz w:val="18"/>
        </w:rPr>
        <w:t>public partial class Form1 : Form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16-те бутона (попълваме в Form_Load)</w:t>
      </w:r>
    </w:p>
    <w:p>
      <w:pPr>
        <w:ind w:left="560"/>
      </w:pPr>
      <w:r>
        <w:rPr>
          <w:rFonts w:ascii="Courier New" w:hAnsi="Courier New"/>
          <w:sz w:val="18"/>
        </w:rPr>
        <w:t xml:space="preserve">    Button[] buttons;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16 начални цвята — по един за всеки бутон</w:t>
      </w:r>
    </w:p>
    <w:p>
      <w:pPr>
        <w:ind w:left="560"/>
      </w:pPr>
      <w:r>
        <w:rPr>
          <w:rFonts w:ascii="Courier New" w:hAnsi="Courier New"/>
          <w:sz w:val="18"/>
        </w:rPr>
        <w:t xml:space="preserve">    Color[] baseColors = new Color[]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Color.Red,      Color.Green,    Color.Blue,    Color.Yellow,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Color.Orange,   Color.Purple,   Color.Cyan,    Color.Magenta,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Color.Lime,     Color.Pink,     Color.Brown,   Color.Gold,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Color.Teal,     Color.Indigo,   Color.Salmon,  Color.Gray</w:t>
      </w:r>
    </w:p>
    <w:p>
      <w:pPr>
        <w:ind w:left="560"/>
      </w:pPr>
      <w:r>
        <w:rPr>
          <w:rFonts w:ascii="Courier New" w:hAnsi="Courier New"/>
          <w:sz w:val="18"/>
        </w:rPr>
        <w:t xml:space="preserve">   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Цветът при активиране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Color activeColor = Color.White;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Помощен масив за рекурсията (3 индекса)</w:t>
      </w:r>
    </w:p>
    <w:p>
      <w:pPr>
        <w:ind w:left="560"/>
      </w:pPr>
      <w:r>
        <w:rPr>
          <w:rFonts w:ascii="Courier New" w:hAnsi="Courier New"/>
          <w:sz w:val="18"/>
        </w:rPr>
        <w:t xml:space="preserve">    int[] seq = new int[3];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Списък с всички 560 комбинации</w:t>
      </w:r>
    </w:p>
    <w:p>
      <w:pPr>
        <w:ind w:left="560"/>
      </w:pPr>
      <w:r>
        <w:rPr>
          <w:rFonts w:ascii="Courier New" w:hAnsi="Courier New"/>
          <w:sz w:val="18"/>
        </w:rPr>
        <w:t xml:space="preserve">    List&lt;int[]&gt; allCombinations = new List&lt;int[]&gt;();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Текуща смяна (0..559)</w:t>
      </w:r>
    </w:p>
    <w:p>
      <w:pPr>
        <w:ind w:left="560"/>
      </w:pPr>
      <w:r>
        <w:rPr>
          <w:rFonts w:ascii="Courier New" w:hAnsi="Courier New"/>
          <w:sz w:val="18"/>
        </w:rPr>
        <w:t xml:space="preserve">    int current = 0;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r>
        <w:rPr>
          <w:b/>
        </w:rPr>
        <w:t>Защо тези полета?</w:t>
      </w:r>
    </w:p>
    <w:p>
      <w:pPr>
        <w:pStyle w:val="ListBullet"/>
      </w:pPr>
      <w:r>
        <w:t>buttons[]  — достъп по индекс 0–15 вместо по name</w:t>
      </w:r>
    </w:p>
    <w:p>
      <w:pPr>
        <w:pStyle w:val="ListBullet"/>
      </w:pPr>
      <w:r>
        <w:t>baseColors[]  — 16 различни цвята, по един за всеки бутон</w:t>
      </w:r>
    </w:p>
    <w:p>
      <w:pPr>
        <w:pStyle w:val="ListBullet"/>
      </w:pPr>
      <w:r>
        <w:t>seq[]  — временен масив при рекурсията</w:t>
      </w:r>
    </w:p>
    <w:p>
      <w:pPr>
        <w:pStyle w:val="ListBullet"/>
      </w:pPr>
      <w:r>
        <w:t>allCombinations  — List с 560 int[3], генериран веднъж</w:t>
      </w:r>
    </w:p>
    <w:p>
      <w:pPr>
        <w:pStyle w:val="ListBullet"/>
      </w:pPr>
      <w:r>
        <w:t>current  — брояч коя поред комбинация прилагаме</w:t>
      </w:r>
    </w:p>
    <w:p/>
    <w:p>
      <w:pPr>
        <w:pStyle w:val="Heading2"/>
      </w:pPr>
      <w:r>
        <w:t>Стъпка 3 — Form_Load: инициализация</w:t>
      </w:r>
    </w:p>
    <w:p/>
    <w:p>
      <w:pPr>
        <w:ind w:left="560"/>
      </w:pPr>
      <w:r>
        <w:rPr>
          <w:rFonts w:ascii="Courier New" w:hAnsi="Courier New"/>
          <w:sz w:val="18"/>
        </w:rPr>
        <w:t>private void Form1_Load(object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Попълваме масива buttons[] по ред</w:t>
      </w:r>
    </w:p>
    <w:p>
      <w:pPr>
        <w:ind w:left="560"/>
      </w:pPr>
      <w:r>
        <w:rPr>
          <w:rFonts w:ascii="Courier New" w:hAnsi="Courier New"/>
          <w:sz w:val="18"/>
        </w:rPr>
        <w:t xml:space="preserve">    buttons = new Button[]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button1,  button2,  button3,  button4,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button5,  button6,  button7,  button8,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button9,  button10, button11, button12,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button13, button14, button15, button16</w:t>
      </w:r>
    </w:p>
    <w:p>
      <w:pPr>
        <w:ind w:left="560"/>
      </w:pPr>
      <w:r>
        <w:rPr>
          <w:rFonts w:ascii="Courier New" w:hAnsi="Courier New"/>
          <w:sz w:val="18"/>
        </w:rPr>
        <w:t xml:space="preserve">    };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Задаваме начален цвят и текст (нота) на всеки бутон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i = 0;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buttons[i].Text = (i + 1).ToString();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Генерираме всички C(16,3) = 560 комбинации</w:t>
      </w:r>
    </w:p>
    <w:p>
      <w:pPr>
        <w:ind w:left="560"/>
      </w:pPr>
      <w:r>
        <w:rPr>
          <w:rFonts w:ascii="Courier New" w:hAnsi="Courier New"/>
          <w:sz w:val="18"/>
        </w:rPr>
        <w:t xml:space="preserve">    Generate(0, 0);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Проверка: трябва да е 560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Text = "Комбинации: " + allCombinations.Count;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r>
        <w:rPr>
          <w:b/>
          <w:color w:val="C00000"/>
        </w:rPr>
        <w:t>⚠  Редът в buttons[] трябва да съответства на визуалния ред: 0=горе-ляво, 15=долу-дясно.</w:t>
      </w:r>
    </w:p>
    <w:p/>
    <w:p>
      <w:pPr>
        <w:pStyle w:val="Heading2"/>
      </w:pPr>
      <w:r>
        <w:t>Стъпка 4 — Generate(): комбинации C(16,3)</w:t>
      </w:r>
    </w:p>
    <w:p/>
    <w:p>
      <w:pPr>
        <w:ind w:left="560"/>
      </w:pPr>
      <w:r>
        <w:rPr>
          <w:rFonts w:ascii="Courier New" w:hAnsi="Courier New"/>
          <w:sz w:val="18"/>
        </w:rPr>
        <w:t>void Generate(int index, int start)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Базов случай: избрали сме 3 елемента → запазваме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if (index &gt;= 3)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allCombinations.Add((int[])seq.Clone());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Пробваме всяка позиция от start до 15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i = start;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seq[index] = i;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Generate(index + 1, i + 1);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r>
        <w:rPr>
          <w:b/>
        </w:rPr>
        <w:t>Как работи рекурсията?</w:t>
      </w:r>
    </w:p>
    <w:p>
      <w:pPr>
        <w:pStyle w:val="ListBullet"/>
      </w:pPr>
      <w:r>
        <w:t>index = коя позиция в seq[] попълваме (0, 1 или 2)</w:t>
      </w:r>
    </w:p>
    <w:p>
      <w:pPr>
        <w:pStyle w:val="ListBullet"/>
      </w:pPr>
      <w:r>
        <w:t>start = от кой индекс на Button пробваме</w:t>
      </w:r>
    </w:p>
    <w:p>
      <w:pPr>
        <w:pStyle w:val="ListBullet"/>
      </w:pPr>
      <w:r>
        <w:t>Generate(index+1, i+1) гарантира i+1 &gt; i → без повторения</w:t>
      </w:r>
    </w:p>
    <w:p/>
    <w:p>
      <w:r>
        <w:rPr>
          <w:b/>
          <w:color w:val="C00000"/>
        </w:rPr>
        <w:t>⚠  seq.Clone() е ЗАДЪЛЖИТЕЛНО! Без него всички 560 елемента сочат към СЪЩИЯ масив.</w:t>
      </w:r>
    </w:p>
    <w:p/>
    <w:p>
      <w:pPr>
        <w:pStyle w:val="Heading2"/>
      </w:pPr>
      <w:r>
        <w:t>Стъпка 5 — Timer_Tick: анимация</w:t>
      </w:r>
    </w:p>
    <w:p/>
    <w:p>
      <w:pPr>
        <w:ind w:left="560"/>
      </w:pPr>
      <w:r>
        <w:rPr>
          <w:rFonts w:ascii="Courier New" w:hAnsi="Courier New"/>
          <w:sz w:val="18"/>
        </w:rPr>
        <w:t>private void timer1_Tick(object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Спираме след 560 комбинации</w:t>
      </w:r>
    </w:p>
    <w:p>
      <w:pPr>
        <w:ind w:left="560"/>
      </w:pPr>
      <w:r>
        <w:rPr>
          <w:rFonts w:ascii="Courier New" w:hAnsi="Courier New"/>
          <w:sz w:val="18"/>
        </w:rPr>
        <w:t xml:space="preserve">    if (current &gt;= allCombinations.Count)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timer1.Stop();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return;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Връщаме предишните 3 бутона на базовите им цветове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if (current &gt; 0)</w:t>
      </w:r>
    </w:p>
    <w:p>
      <w:pPr>
        <w:ind w:left="560"/>
      </w:pPr>
      <w:r>
        <w:rPr>
          <w:rFonts w:ascii="Courier New" w:hAnsi="Courier New"/>
          <w:sz w:val="18"/>
        </w:rPr>
        <w:t xml:space="preserve">    {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int[] prev = allCombinations[current - 1];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    buttons[prev[p]].BackColor = baseColors[prev[p]];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}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Активираме новите 3 бутона</w:t>
      </w:r>
    </w:p>
    <w:p>
      <w:pPr>
        <w:ind w:left="560"/>
      </w:pPr>
      <w:r>
        <w:rPr>
          <w:rFonts w:ascii="Courier New" w:hAnsi="Courier New"/>
          <w:sz w:val="18"/>
        </w:rPr>
        <w:t xml:space="preserve">    int[] combo = allCombinations[current];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p = 0; p &lt; 3; p++)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buttons[combo[p]].BackColor = activeColor;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current++;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t>Стъпка 6 — Бутон Старт</w:t>
      </w:r>
    </w:p>
    <w:p/>
    <w:p>
      <w:pPr>
        <w:ind w:left="560"/>
      </w:pPr>
      <w:r>
        <w:rPr>
          <w:rFonts w:ascii="Courier New" w:hAnsi="Courier New"/>
          <w:sz w:val="18"/>
        </w:rPr>
        <w:t>private void btnStart_Click(object sender, EventArgs e)</w:t>
      </w:r>
    </w:p>
    <w:p>
      <w:pPr>
        <w:ind w:left="560"/>
      </w:pPr>
      <w:r>
        <w:rPr>
          <w:rFonts w:ascii="Courier New" w:hAnsi="Courier New"/>
          <w:sz w:val="18"/>
        </w:rPr>
        <w:t>{</w:t>
      </w:r>
    </w:p>
    <w:p>
      <w:pPr>
        <w:ind w:left="560"/>
      </w:pPr>
      <w:r>
        <w:rPr>
          <w:rFonts w:ascii="Courier New" w:hAnsi="Courier New"/>
          <w:sz w:val="18"/>
        </w:rPr>
        <w:t xml:space="preserve">    // Нулираме брояча</w:t>
      </w:r>
    </w:p>
    <w:p>
      <w:pPr>
        <w:ind w:left="560"/>
      </w:pPr>
      <w:r>
        <w:rPr>
          <w:rFonts w:ascii="Courier New" w:hAnsi="Courier New"/>
          <w:sz w:val="18"/>
        </w:rPr>
        <w:t xml:space="preserve">    current = 0;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Възстановяваме началните цветове</w:t>
      </w:r>
    </w:p>
    <w:p>
      <w:pPr>
        <w:ind w:left="560"/>
      </w:pPr>
      <w:r>
        <w:rPr>
          <w:rFonts w:ascii="Courier New" w:hAnsi="Courier New"/>
          <w:sz w:val="18"/>
        </w:rPr>
        <w:t xml:space="preserve">    for (int i = 0; i &lt; 16; i++)</w:t>
      </w:r>
    </w:p>
    <w:p>
      <w:pPr>
        <w:ind w:left="560"/>
      </w:pPr>
      <w:r>
        <w:rPr>
          <w:rFonts w:ascii="Courier New" w:hAnsi="Courier New"/>
          <w:sz w:val="18"/>
        </w:rPr>
        <w:t xml:space="preserve">        buttons[i].BackColor = baseColors[i];</w:t>
      </w:r>
    </w:p>
    <w:p>
      <w:pPr>
        <w:ind w:left="560"/>
      </w:pPr>
      <w:r>
        <w:rPr>
          <w:rFonts w:ascii="Courier New" w:hAnsi="Courier New"/>
          <w:sz w:val="18"/>
        </w:rPr>
      </w:r>
    </w:p>
    <w:p>
      <w:pPr>
        <w:ind w:left="560"/>
      </w:pPr>
      <w:r>
        <w:rPr>
          <w:rFonts w:ascii="Courier New" w:hAnsi="Courier New"/>
          <w:sz w:val="18"/>
        </w:rPr>
        <w:t xml:space="preserve">    // Стартираме Timer-а</w:t>
      </w:r>
    </w:p>
    <w:p>
      <w:pPr>
        <w:ind w:left="560"/>
      </w:pPr>
      <w:r>
        <w:rPr>
          <w:rFonts w:ascii="Courier New" w:hAnsi="Courier New"/>
          <w:sz w:val="18"/>
        </w:rPr>
        <w:t xml:space="preserve">    timer1.Start();</w:t>
      </w:r>
    </w:p>
    <w:p>
      <w:pPr>
        <w:ind w:left="560"/>
      </w:pPr>
      <w:r>
        <w:rPr>
          <w:rFonts w:ascii="Courier New" w:hAnsi="Courier New"/>
          <w:sz w:val="18"/>
        </w:rPr>
        <w:t>}</w:t>
      </w:r>
    </w:p>
    <w:p/>
    <w:p>
      <w:r>
        <w:rPr>
          <w:b/>
        </w:rPr>
        <w:t>Проверки преди да тестваме:</w:t>
      </w:r>
    </w:p>
    <w:p>
      <w:pPr>
        <w:pStyle w:val="ListBullet"/>
      </w:pPr>
      <w:r>
        <w:t>allCombinations.Count == 560</w:t>
      </w:r>
    </w:p>
    <w:p>
      <w:pPr>
        <w:pStyle w:val="ListBullet"/>
      </w:pPr>
      <w:r>
        <w:t>Timer.Interval == 1000</w:t>
      </w:r>
    </w:p>
    <w:p>
      <w:pPr>
        <w:pStyle w:val="ListBullet"/>
      </w:pPr>
      <w:r>
        <w:t>16 бутона с различни цветове и текст 1–16</w:t>
      </w:r>
    </w:p>
    <w:p>
      <w:pPr>
        <w:pStyle w:val="ListBullet"/>
      </w:pPr>
      <w:r>
        <w:t>current се нулира при всеки Старт</w:t>
      </w:r>
    </w:p>
    <w:p>
      <w:pPr>
        <w:pStyle w:val="ListBullet"/>
      </w:pPr>
      <w:r>
        <w:t>timer1.Stop() при current &gt;= 560</w:t>
      </w:r>
    </w:p>
    <w:p/>
    <w:p>
      <w:pPr>
        <w:pStyle w:val="Heading2"/>
      </w:pPr>
      <w:r>
        <w:t>Чести трудности и решения</w:t>
      </w:r>
    </w:p>
    <w:p/>
    <w:p>
      <w:r>
        <w:rPr>
          <w:b/>
        </w:rPr>
        <w:t>✗  Масивът buttons[] не е попълнен правилно</w:t>
      </w:r>
    </w:p>
    <w:p>
      <w:r>
        <w:rPr>
          <w:b w:val="0"/>
        </w:rPr>
        <w:t>Симптом: Бутоните светват на грешните места или IndexOutOfRange.</w:t>
      </w:r>
    </w:p>
    <w:p>
      <w:r>
        <w:rPr>
          <w:b w:val="0"/>
        </w:rPr>
        <w:t>Решение: Проверете реда в Form_Load — button1 = индекс 0 (горе-ляво), button16 = индекс 15 (долу-дясно).</w:t>
      </w:r>
    </w:p>
    <w:p/>
    <w:p>
      <w:r>
        <w:rPr>
          <w:b/>
        </w:rPr>
        <w:t>✗  Generate() записва 560 пъти едно и също</w:t>
      </w:r>
    </w:p>
    <w:p>
      <w:r>
        <w:rPr>
          <w:b w:val="0"/>
        </w:rPr>
        <w:t>Симптом: allCombinations.Count == 560, но всички елементи са идентични.</w:t>
      </w:r>
    </w:p>
    <w:p>
      <w:r>
        <w:rPr>
          <w:b w:val="0"/>
        </w:rPr>
        <w:t>Решение: Добавете .Clone() → allCombinations.Add((int[])seq.Clone())</w:t>
      </w:r>
    </w:p>
    <w:p/>
    <w:p>
      <w:r>
        <w:rPr>
          <w:b/>
        </w:rPr>
        <w:t>✗  Timer не спира след 560 смени</w:t>
      </w:r>
    </w:p>
    <w:p>
      <w:r>
        <w:rPr>
          <w:b w:val="0"/>
        </w:rPr>
        <w:t>Симптом: IndexOutOfRange при current = 560.</w:t>
      </w:r>
    </w:p>
    <w:p>
      <w:r>
        <w:rPr>
          <w:b w:val="0"/>
        </w:rPr>
        <w:t>Решение: if (current &gt;= allCombinations.Count) { timer1.Stop(); return; }</w:t>
      </w:r>
    </w:p>
    <w:p/>
    <w:p>
      <w:pPr>
        <w:pStyle w:val="Heading2"/>
      </w:pPr>
      <w:r>
        <w:t>Допълнителна задача — за бързите</w:t>
      </w:r>
    </w:p>
    <w:p/>
    <w:p>
      <w:r>
        <w:rPr>
          <w:b/>
        </w:rPr>
        <w:t>Задача: Добавете брояч на Label</w:t>
      </w:r>
    </w:p>
    <w:p>
      <w:r>
        <w:rPr>
          <w:b w:val="0"/>
        </w:rPr>
        <w:t>Добавете Label на формата, който показва текущата комбинация и общия брой:</w:t>
      </w:r>
    </w:p>
    <w:p>
      <w:pPr>
        <w:ind w:left="560"/>
      </w:pPr>
      <w:r>
        <w:rPr>
          <w:rFonts w:ascii="Courier New" w:hAnsi="Courier New"/>
          <w:sz w:val="18"/>
        </w:rPr>
        <w:t>label1.Text = $"Комбинация {current} от {allCombinations.Count}";</w:t>
      </w:r>
    </w:p>
    <w:p/>
    <w:p>
      <w:r>
        <w:rPr>
          <w:b/>
        </w:rPr>
        <w:t>Задача: Queue вместо List</w:t>
      </w:r>
    </w:p>
    <w:p>
      <w:r>
        <w:rPr>
          <w:b w:val="0"/>
        </w:rPr>
        <w:t>Преработете allCombinations от List&lt;int[]&gt; на Queue&lt;int[]&gt;. Вместо allCombinations[current] използвайте Dequeue().</w:t>
      </w:r>
    </w:p>
    <w:p>
      <w:r>
        <w:rPr>
          <w:b w:val="0"/>
        </w:rPr>
        <w:t>Въпрос: Каква е разликата между List и Queue в този контекст? Кога Queue е по-подходяща?</w:t>
      </w:r>
    </w:p>
    <w:p/>
    <w:p>
      <w:pPr>
        <w:pStyle w:val="Heading2"/>
      </w:pPr>
      <w:r>
        <w:t>Обобщение</w:t>
      </w:r>
    </w:p>
    <w:p/>
    <w:p>
      <w:r>
        <w:rPr>
          <w:b/>
        </w:rPr>
        <w:t>МУЗИКАЛНА КУТИЯ = комбинаторика + WinForms + структури от данни</w:t>
      </w:r>
    </w:p>
    <w:p/>
    <w:p>
      <w:pPr>
        <w:pStyle w:val="ListBullet"/>
      </w:pPr>
      <w:r>
        <w:t>C(16,3) = 560  — брой комбинации без повторение от 16 по 3</w:t>
      </w:r>
    </w:p>
    <w:p>
      <w:pPr>
        <w:pStyle w:val="ListBullet"/>
      </w:pPr>
      <w:r>
        <w:t>Generate(index, start)  — рекурсивен метод от Урок 10</w:t>
      </w:r>
    </w:p>
    <w:p>
      <w:pPr>
        <w:pStyle w:val="ListBullet"/>
      </w:pPr>
      <w:r>
        <w:t>(int[])seq.Clone()  — задължително при запазване на масив</w:t>
      </w:r>
    </w:p>
    <w:p>
      <w:pPr>
        <w:pStyle w:val="ListBullet"/>
      </w:pPr>
      <w:r>
        <w:t>Timer_Tick  — прилага следващата комбинация, връща предишната</w:t>
      </w:r>
    </w:p>
    <w:p>
      <w:pPr>
        <w:pStyle w:val="ListBullet"/>
      </w:pPr>
      <w:r>
        <w:t>List&lt;int[]&gt;  — структура от данни от Урок 12</w:t>
      </w:r>
    </w:p>
    <w:p>
      <w:pPr>
        <w:pStyle w:val="ListBullet"/>
      </w:pPr>
      <w:r>
        <w:t>timer1.Stop()  — спираме след current == 560</w:t>
      </w:r>
    </w:p>
    <w:p/>
    <w:p>
      <w:r>
        <w:rPr>
          <w:b/>
        </w:rPr>
        <w:t>Незавършилите доизпълняват задачата вкъщи. Рекурсията за генериране на комбинации е идентична с тази от Шадраван — само размерността се променя.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