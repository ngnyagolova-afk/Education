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МУЗИКАЛНА КУТИЯ — Пълен код</w:t>
      </w:r>
    </w:p>
    <w:p>
      <w:pPr>
        <w:jc w:val="center"/>
      </w:pPr>
      <w:r>
        <w:rPr>
          <w:b/>
        </w:rPr>
        <w:t>Модул 2  •  Уроци 9–13  •  11б клас</w:t>
      </w:r>
    </w:p>
    <w:p/>
    <w:p>
      <w:pPr>
        <w:pStyle w:val="Heading2"/>
      </w:pPr>
      <w:r>
        <w:t>Стъпка 1 — Дизайн на формата (Designer)</w:t>
      </w:r>
    </w:p>
    <w:p>
      <w:r>
        <w:rPr>
          <w:b w:val="0"/>
        </w:rPr>
        <w:t>Добавете към Form1 следните компоненти:</w:t>
      </w:r>
    </w:p>
    <w:p>
      <w:r>
        <w:rPr>
          <w:b w:val="0"/>
        </w:rPr>
        <w:t>• 16 × Button  — Name: button1 … button16, Size: 80,80, FlatStyle: Flat</w:t>
      </w:r>
    </w:p>
    <w:p>
      <w:r>
        <w:rPr>
          <w:b w:val="0"/>
        </w:rPr>
        <w:t>• 1 × Button   — Name: btnStart, Text: "Старт", Size: 80,40</w:t>
      </w:r>
    </w:p>
    <w:p>
      <w:r>
        <w:rPr>
          <w:b w:val="0"/>
        </w:rPr>
        <w:t>• 1 × Button   — Name: btnStop, Text: "Стоп", Size: 80,40</w:t>
      </w:r>
    </w:p>
    <w:p>
      <w:r>
        <w:rPr>
          <w:b w:val="0"/>
        </w:rPr>
        <w:t>• 1 × Timer    — Name: timer1, Interval: 1000, Enabled: false</w:t>
      </w:r>
    </w:p>
    <w:p>
      <w:r>
        <w:rPr>
          <w:b w:val="0"/>
        </w:rPr>
        <w:t>• 1 × Label    — Name: lblInfo, Text: ""</w:t>
      </w:r>
    </w:p>
    <w:p>
      <w:r>
        <w:rPr>
          <w:b w:val="0"/>
        </w:rPr>
        <w:t>Наредете 16-те бутона в решетка 4×4. Свържете събитията:</w:t>
      </w:r>
    </w:p>
    <w:p>
      <w:r>
        <w:rPr>
          <w:b w:val="0"/>
        </w:rPr>
        <w:t>• Двоен клик върху btnStart  →  btnStart_Click</w:t>
      </w:r>
    </w:p>
    <w:p>
      <w:r>
        <w:rPr>
          <w:b w:val="0"/>
        </w:rPr>
        <w:t>• Двоен клик върху btnStop   →  btnStop_Click</w:t>
      </w:r>
    </w:p>
    <w:p>
      <w:r>
        <w:rPr>
          <w:b w:val="0"/>
        </w:rPr>
        <w:t>• Двоен клик върху timer1    →  timer1_Tick</w:t>
      </w:r>
    </w:p>
    <w:p/>
    <w:p>
      <w:pPr>
        <w:pStyle w:val="Heading2"/>
      </w:pPr>
      <w:r>
        <w:t>Стъпка 2 — Form1.cs (пълен код)</w:t>
      </w:r>
    </w:p>
    <w:p/>
    <w:p>
      <w:r>
        <w:rPr>
          <w:b/>
          <w:color w:val="C00000"/>
        </w:rPr>
        <w:t>⚠  Копирайте целия код в Form1.cs, като замените съдържанието след using директивите.</w:t>
      </w:r>
    </w:p>
    <w:p/>
    <w:p>
      <w:pPr>
        <w:ind w:left="560"/>
      </w:pPr>
      <w:r>
        <w:rPr>
          <w:rFonts w:ascii="Courier New" w:hAnsi="Courier New"/>
          <w:sz w:val="18"/>
        </w:rPr>
        <w:t>using System;</w:t>
      </w:r>
    </w:p>
    <w:p>
      <w:pPr>
        <w:ind w:left="560"/>
      </w:pPr>
      <w:r>
        <w:rPr>
          <w:rFonts w:ascii="Courier New" w:hAnsi="Courier New"/>
          <w:sz w:val="18"/>
        </w:rPr>
        <w:t>using System.Collections.Generic;</w:t>
      </w:r>
    </w:p>
    <w:p>
      <w:pPr>
        <w:ind w:left="560"/>
      </w:pPr>
      <w:r>
        <w:rPr>
          <w:rFonts w:ascii="Courier New" w:hAnsi="Courier New"/>
          <w:sz w:val="18"/>
        </w:rPr>
        <w:t>using System.Drawing;</w:t>
      </w:r>
    </w:p>
    <w:p>
      <w:pPr>
        <w:ind w:left="560"/>
      </w:pPr>
      <w:r>
        <w:rPr>
          <w:rFonts w:ascii="Courier New" w:hAnsi="Courier New"/>
          <w:sz w:val="18"/>
        </w:rPr>
        <w:t>using System.Threading.Tasks;</w:t>
      </w:r>
    </w:p>
    <w:p>
      <w:pPr>
        <w:ind w:left="560"/>
      </w:pPr>
      <w:r>
        <w:rPr>
          <w:rFonts w:ascii="Courier New" w:hAnsi="Courier New"/>
          <w:sz w:val="18"/>
        </w:rPr>
        <w:t>using System.Windows.Forms;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>namespace MuzikalnаKutia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public partial class Form1 : Form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Масив с 16-те бутона (попълва се в Form_Load) 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Button[] buttons;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16 начални цвята ────────────────────────────────────────────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Color[] baseColors = new Color[]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Color.Red,     Color.Green,   Color.Blue,    Color.Yellow,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Color.Orange,  Color.Purple,  Color.Cyan,    Color.Magenta,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Color.Lime,    Color.Pink,    Color.Brown,   Color.Gold,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Color.Teal,    Color.Indigo,  Color.Salmon,  Color.Gray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16 ноти в Hz (До–Си, две октави) 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int[] notes = new int[]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262, 294, 330, 349, 392, 440, 494, 523,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554, 587, 622, 659, 698, 740, 784, 831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Рекурсия и комбинации ───────────────────────────────────────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int[] seq = new int[3];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List&lt;int[]&gt; allCombinations = new List&lt;int[]&gt;();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int current = 0;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Конструктор ─────────────────────────────────────────────────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public Form1()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InitializeComponent();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Form_Load ───────────────────────────────────────────────────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private void Form1_Load(object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Попълваме масива с бутоните по ред (горе-ляво → долу-дясно)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buttons = new Button[]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button1,  button2,  button3,  button4,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button5,  button6,  button7,  button8,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button9,  button10, button11, button12,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button13, button14, button15, button16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Задаваме начален цвят и номер на всеки бутон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for (int i = 0;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buttons[i].BackColor = baseColors[i];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buttons[i].Text      = (i + 1).ToString();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buttons[i].ForeColor = Color.White;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buttons[i].Font      = new Font("Arial", 14, FontStyle.Bold);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Генерираме всички C(16,3) = 560 комбинации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Generate(0, 0);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lblInfo.Text = $"Общо комбинации: {allCombinations.Count}";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Generate() — рекурсия C(16,3) 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void Generate(int index, int start)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Базов случай: избрали сме 3 елемента → запазваме копие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if (index &gt;= 3)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allCombinations.Add((int[])seq.Clone()); // Clone е задължително!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for (int i = start;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seq[index] = i;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Generate(index + 1, i + 1);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Timer_Tick — анимация + звук 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private void timer1_Tick(object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Спираме след изчерпване на всички 560 комбинации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if (current &gt;= allCombinations.Count)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timer1.Stop();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lblInfo.Text = "Край — изсвирени всички 560 комбинации!";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Връщаме предишните 3 бутона на базовите им цветове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if (current &gt; 0)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int[] prev = allCombinations[current - 1];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for (int p = 0; p &lt; 3; p++)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    buttons[prev[p]].BackColor = baseColors[prev[p]];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Вземаме текущата комбинация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int[] combo = allCombinations[current];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Активираме 3-те бутона (бял цвят)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for (int p = 0; p &lt; 3; p++)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buttons[combo[p]].BackColor = Color.White;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Обновяваме Label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lblInfo.Text = $"Комбинация {current + 1} от {allCombinations.Count}";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Свирим нотите в отделна нишка (Console.Beep блокира UI!)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int[] comboSnapshot = (int[])combo.Clone();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Task.Run(() =&gt;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foreach (int idx in comboSnapshot)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    Console.Beep(notes[idx], 250);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});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current++;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Бутон Старт ─────────────────────────────────────────────────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private void btnStart_Click(object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// Нулираме брояча и възстановяваме цветовете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current = 0;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for (int i = 0;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buttons[i].BackColor = baseColors[i];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lblInfo.Text = $"Комбинация 1 от {allCombinations.Count}";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timer1.Start();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    // ── Бутон Стоп ──────────────────────────────────────────────────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private void btnStop_Click(object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timer1.Stop();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lblInfo.Text = $"Спряно на комбинация {current} от {allCombinations.Count}";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}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r>
        <w:rPr>
          <w:b/>
          <w:color w:val="C00000"/>
        </w:rPr>
        <w:t>⚠  Проверете: Project → Properties → Application → Output type = Windows Forms Application</w:t>
      </w:r>
    </w:p>
    <w:p/>
    <w:p>
      <w:pPr>
        <w:pStyle w:val="Heading2"/>
      </w:pPr>
      <w:r>
        <w:t>Очакван резултат</w:t>
      </w:r>
    </w:p>
    <w:p>
      <w:r>
        <w:rPr>
          <w:b w:val="0"/>
        </w:rPr>
        <w:t>• При натискане на Старт — бутоните започват да светват по 3 на секунда</w:t>
      </w:r>
    </w:p>
    <w:p>
      <w:r>
        <w:rPr>
          <w:b w:val="0"/>
        </w:rPr>
        <w:t>• Всяка активирана тройка издава 3 последователни тона</w:t>
      </w:r>
    </w:p>
    <w:p>
      <w:r>
        <w:rPr>
          <w:b w:val="0"/>
        </w:rPr>
        <w:t>• Label показва текущата комбинация: "Комбинация 47 от 560"</w:t>
      </w:r>
    </w:p>
    <w:p>
      <w:r>
        <w:rPr>
          <w:b w:val="0"/>
        </w:rPr>
        <w:t>• След 560 секунди (~ 9 мин) се показва "Край"</w:t>
      </w:r>
    </w:p>
    <w:p>
      <w:r>
        <w:rPr>
          <w:b w:val="0"/>
        </w:rPr>
        <w:t>• Бутон Стоп спира анимацията по всяко време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