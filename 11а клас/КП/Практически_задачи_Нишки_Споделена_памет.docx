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Конкурентно програмиране — 11А клас</w:t>
      </w:r>
    </w:p>
    <w:p>
      <w:pPr>
        <w:jc w:val="center"/>
      </w:pPr>
      <w:r>
        <w:rPr>
          <w:b/>
          <w:color w:val="2E75B6"/>
          <w:sz w:val="26"/>
        </w:rPr>
        <w:t>Практически задачи: Управление на нишки. Споделена памет между нишки</w:t>
      </w:r>
    </w:p>
    <w:p>
      <w:pPr>
        <w:spacing w:before="20" w:after="80"/>
      </w:pPr>
      <w:r>
        <w:rPr>
          <w:b w:val="0"/>
          <w:i/>
          <w:color w:val="666666"/>
          <w:sz w:val="22"/>
        </w:rPr>
        <w:t>Втори срок  |  3 учебни часа упражнения  |  По 2 задачи на час</w:t>
      </w:r>
    </w:p>
    <w:p/>
    <w:p>
      <w:pPr>
        <w:spacing w:before="240" w:after="80"/>
      </w:pPr>
      <w:r>
        <w:rPr>
          <w:b/>
          <w:color w:val="1F497D"/>
          <w:sz w:val="32"/>
        </w:rPr>
        <w:t>Час 1 — Споделена памет. Race condition. lock</w:t>
      </w:r>
    </w:p>
    <w:p>
      <w:pPr>
        <w:spacing w:before="20" w:after="80"/>
      </w:pPr>
      <w:r>
        <w:rPr>
          <w:b w:val="0"/>
          <w:i w:val="0"/>
          <w:sz w:val="22"/>
        </w:rPr>
        <w:t>Цел: да разберете какво се случва при едновременен достъп до обща памет без синхронизация и да приложите lock за защита.</w:t>
      </w:r>
    </w:p>
    <w:p/>
    <w:p>
      <w:pPr>
        <w:spacing w:before="200" w:after="40"/>
        <w:shd w:val="clear" w:color="auto" w:fill="1F497D"/>
      </w:pPr>
      <w:r>
        <w:rPr>
          <w:b/>
          <w:color w:val="FFFFFF"/>
          <w:sz w:val="26"/>
        </w:rPr>
        <w:t xml:space="preserve">  Задача 1.1: Банков брояч — Race condition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Имате споделена целочислена променлива  counter = 0.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Стартирайте 5 нишки, всяка от които увеличава counter с 1000 (в цикъл).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Очакваният резултат е 5000.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а) Пуснете програмата БЕЗ синхронизация — какъв резултат получавате?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б) Добавете lock и проверете дали резултатът вече е коректен.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в) Измерете времето за изпълнение с lock и без lock (Stopwatch).</w:t>
      </w:r>
    </w:p>
    <w:p>
      <w:pPr>
        <w:spacing w:before="160" w:after="80"/>
        <w:shd w:val="clear" w:color="auto" w:fill="1B5E20"/>
      </w:pPr>
      <w:r>
        <w:rPr>
          <w:b/>
          <w:color w:val="FFFFFF"/>
          <w:sz w:val="24"/>
        </w:rPr>
        <w:t xml:space="preserve">  Коментирано решение</w:t>
      </w:r>
    </w:p>
    <w:p>
      <w:pPr>
        <w:spacing w:before="20" w:after="80"/>
      </w:pPr>
      <w:r>
        <w:rPr>
          <w:b/>
          <w:i w:val="0"/>
          <w:sz w:val="22"/>
        </w:rPr>
        <w:t>Обяснение: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Без lock нишките четат и записват counter едновременно. Операцията counter++ не е атомарна — тя се разлага на три стъпки: прочети, увеличи, запиши. Когато две нишки прочетат едно и също 42 и двете запишат 43, губим едно увеличение. Това е race condition.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lock(obj) гарантира, че само една нишка наведнъж изпълнява защитения блок.</w:t>
      </w:r>
    </w:p>
    <w:p>
      <w:pPr>
        <w:spacing w:before="20" w:after="80"/>
      </w:pPr>
      <w:r>
        <w:rPr>
          <w:b/>
          <w:i w:val="0"/>
          <w:sz w:val="22"/>
        </w:rPr>
        <w:t>Примерен код: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>using System;</w:t>
        <w:br/>
        <w:t>using System.Threading;</w:t>
        <w:br/>
        <w:t>using System.Diagnostics;</w:t>
        <w:br/>
        <w:br/>
        <w:t>class Program</w:t>
        <w:br/>
        <w:t>{</w:t>
        <w:br/>
        <w:t xml:space="preserve">    static int counter = 0;</w:t>
        <w:br/>
        <w:t xml:space="preserve">    static readonly object lockObj = new object();</w:t>
        <w:br/>
        <w:br/>
        <w:t xml:space="preserve">    static void Increment(bool useLock)</w:t>
        <w:br/>
        <w:t xml:space="preserve">    {</w:t>
        <w:br/>
        <w:t xml:space="preserve">        for (int i = 0; i &lt; 1000; i++)</w:t>
        <w:br/>
        <w:t xml:space="preserve">        {</w:t>
        <w:br/>
        <w:t xml:space="preserve">            if (useLock)</w:t>
        <w:br/>
        <w:t xml:space="preserve">                lock (lockObj) { counter++; }   // атомарно</w:t>
        <w:br/>
        <w:t xml:space="preserve">            else</w:t>
        <w:br/>
        <w:t xml:space="preserve">                counter++;                       // race condition!</w:t>
        <w:br/>
        <w:t xml:space="preserve">        }</w:t>
        <w:br/>
        <w:t xml:space="preserve">    }</w:t>
        <w:br/>
        <w:br/>
        <w:t xml:space="preserve">    static void RunTest(bool useLock)</w:t>
        <w:br/>
        <w:t xml:space="preserve">    {</w:t>
        <w:br/>
        <w:t xml:space="preserve">        counter = 0;</w:t>
        <w:br/>
        <w:t xml:space="preserve">        Thread[] threads = new Thread[5];</w:t>
        <w:br/>
        <w:t xml:space="preserve">        for (int i = 0; i &lt; 5; i++)</w:t>
        <w:br/>
        <w:t xml:space="preserve">            threads[i] = new Thread(() =&gt; Increment(useLock));</w:t>
        <w:br/>
        <w:br/>
        <w:t xml:space="preserve">        var sw = Stopwatch.StartNew();</w:t>
        <w:br/>
        <w:t xml:space="preserve">        foreach (var t in threads) t.Start();</w:t>
        <w:br/>
        <w:t xml:space="preserve">        foreach (var t in threads) t.Join();   // изчакваме всички</w:t>
        <w:br/>
        <w:t xml:space="preserve">        sw.Stop();</w:t>
        <w:br/>
        <w:br/>
        <w:t xml:space="preserve">        string label = useLock ? "С lock  " : "Без lock";</w:t>
        <w:br/>
        <w:t xml:space="preserve">        Console.WriteLine($"{label}: counter = {counter}, Време = {sw.ElapsedMilliseconds} ms");</w:t>
        <w:br/>
        <w:t xml:space="preserve">    }</w:t>
        <w:br/>
        <w:br/>
        <w:t xml:space="preserve">    static void Main()</w:t>
        <w:br/>
        <w:t xml:space="preserve">    {</w:t>
        <w:br/>
        <w:t xml:space="preserve">        RunTest(false);   // без lock → грешен резултат</w:t>
        <w:br/>
        <w:t xml:space="preserve">        RunTest(true);    // с lock  → 5000</w:t>
        <w:br/>
        <w:t xml:space="preserve">    }</w:t>
        <w:br/>
        <w:t>}</w:t>
      </w:r>
    </w:p>
    <w:p>
      <w:pPr>
        <w:spacing w:before="20" w:after="80"/>
      </w:pPr>
      <w:r>
        <w:rPr>
          <w:b w:val="0"/>
          <w:i/>
          <w:color w:val="C62028"/>
          <w:sz w:val="21"/>
        </w:rPr>
        <w:t>Без lock резултатът ще е различен при всяко стартиране — вероятно под 5000.</w:t>
      </w:r>
    </w:p>
    <w:p/>
    <w:p>
      <w:pPr>
        <w:spacing w:before="200" w:after="40"/>
        <w:shd w:val="clear" w:color="auto" w:fill="1F497D"/>
      </w:pPr>
      <w:r>
        <w:rPr>
          <w:b/>
          <w:color w:val="FFFFFF"/>
          <w:sz w:val="26"/>
        </w:rPr>
        <w:t xml:space="preserve">  Задача 1.2: Споделен списък — добавяне от множество нишки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Имате споделен  List&lt;int&gt; numbers.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Стартирайте 3 нишки: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Нишка А добавя числата 1 – 100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Нишка Б добавя числата 101 – 200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Нишка В добавя числата 201 – 300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а) Опитайте без синхронизация — вероятно ще получите изключение.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б) Защитете добавянето с lock.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в) След Join() изведете общия брой елементи (трябва да е 300) и сумата (45 150).</w:t>
      </w:r>
    </w:p>
    <w:p>
      <w:pPr>
        <w:spacing w:before="160" w:after="80"/>
        <w:shd w:val="clear" w:color="auto" w:fill="1B5E20"/>
      </w:pPr>
      <w:r>
        <w:rPr>
          <w:b/>
          <w:color w:val="FFFFFF"/>
          <w:sz w:val="24"/>
        </w:rPr>
        <w:t xml:space="preserve">  Коментирано решение</w:t>
      </w:r>
    </w:p>
    <w:p>
      <w:pPr>
        <w:spacing w:before="20" w:after="80"/>
      </w:pPr>
      <w:r>
        <w:rPr>
          <w:b/>
          <w:i w:val="0"/>
          <w:sz w:val="22"/>
        </w:rPr>
        <w:t>Обяснение: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List&lt;T&gt; не е thread-safe. Вътрешният масив може да се преоразмери в средата на добавяне — ако две нишки го правят едновременно, данните се повреждат или се хвърля IndexOutOfRangeException.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Алтернатива: ConcurrentBag&lt;T&gt; от System.Collections.Concurrent (не изисква ръчен lock).</w:t>
      </w:r>
    </w:p>
    <w:p>
      <w:pPr>
        <w:spacing w:before="20" w:after="80"/>
      </w:pPr>
      <w:r>
        <w:rPr>
          <w:b/>
          <w:i w:val="0"/>
          <w:sz w:val="22"/>
        </w:rPr>
        <w:t>Примерен код: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>using System;</w:t>
        <w:br/>
        <w:t>using System.Collections.Generic;</w:t>
        <w:br/>
        <w:t>using System.Threading;</w:t>
        <w:br/>
        <w:br/>
        <w:t>class Program</w:t>
        <w:br/>
        <w:t>{</w:t>
        <w:br/>
        <w:t xml:space="preserve">    static List&lt;int&gt; numbers = new List&lt;int&gt;();</w:t>
        <w:br/>
        <w:t xml:space="preserve">    static readonly object listLock = new object();</w:t>
        <w:br/>
        <w:br/>
        <w:t xml:space="preserve">    static void AddRange(int from, int to)</w:t>
        <w:br/>
        <w:t xml:space="preserve">    {</w:t>
        <w:br/>
        <w:t xml:space="preserve">        for (int i = from; i &lt;= to; i++)</w:t>
        <w:br/>
        <w:t xml:space="preserve">        {</w:t>
        <w:br/>
        <w:t xml:space="preserve">            lock (listLock)       // без lock → crash или грешни данни</w:t>
        <w:br/>
        <w:t xml:space="preserve">            {</w:t>
        <w:br/>
        <w:t xml:space="preserve">                numbers.Add(i);</w:t>
        <w:br/>
        <w:t xml:space="preserve">            }</w:t>
        <w:br/>
        <w:t xml:space="preserve">        }</w:t>
        <w:br/>
        <w:t xml:space="preserve">    }</w:t>
        <w:br/>
        <w:br/>
        <w:t xml:space="preserve">    static void Main()</w:t>
        <w:br/>
        <w:t xml:space="preserve">    {</w:t>
        <w:br/>
        <w:t xml:space="preserve">        Thread tA = new Thread(() =&gt; AddRange(1, 100));</w:t>
        <w:br/>
        <w:t xml:space="preserve">        Thread tB = new Thread(() =&gt; AddRange(101, 200));</w:t>
        <w:br/>
        <w:t xml:space="preserve">        Thread tC = new Thread(() =&gt; AddRange(201, 300));</w:t>
        <w:br/>
        <w:br/>
        <w:t xml:space="preserve">        tA.Start(); tB.Start(); tC.Start();</w:t>
        <w:br/>
        <w:t xml:space="preserve">        tA.Join();  tB.Join();  tC.Join();</w:t>
        <w:br/>
        <w:br/>
        <w:t xml:space="preserve">        Console.WriteLine($"Брой елементи: {numbers.Count}");   // 300</w:t>
        <w:br/>
        <w:t xml:space="preserve">        long sum = 0;</w:t>
        <w:br/>
        <w:t xml:space="preserve">        foreach (var n in numbers) sum += n;</w:t>
        <w:br/>
        <w:t xml:space="preserve">        Console.WriteLine($"Сума: {sum}");                       // 45150</w:t>
        <w:br/>
        <w:t xml:space="preserve">    }</w:t>
        <w:br/>
        <w:t>}</w:t>
      </w:r>
    </w:p>
    <w:p>
      <w:pPr>
        <w:spacing w:before="20" w:after="80"/>
      </w:pPr>
      <w:r>
        <w:rPr>
          <w:b w:val="0"/>
          <w:i/>
          <w:color w:val="1B5E20"/>
          <w:sz w:val="21"/>
        </w:rPr>
        <w:t>Сумата от 1 до 300 = 300 x 301 / 2 = 45 150.</w:t>
      </w:r>
    </w:p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32"/>
        </w:rPr>
        <w:t>Час 2 — Monitor, Mutex и Interlocked</w:t>
      </w:r>
    </w:p>
    <w:p>
      <w:pPr>
        <w:spacing w:before="20" w:after="80"/>
      </w:pPr>
      <w:r>
        <w:rPr>
          <w:b w:val="0"/>
          <w:i w:val="0"/>
          <w:sz w:val="22"/>
        </w:rPr>
        <w:t>Цел: да се запознаете с по-прецизни инструменти за синхронизация и да разберете кога да ги използвате вместо lock.</w:t>
      </w:r>
    </w:p>
    <w:p/>
    <w:p>
      <w:pPr>
        <w:spacing w:before="200" w:after="40"/>
        <w:shd w:val="clear" w:color="auto" w:fill="1F497D"/>
      </w:pPr>
      <w:r>
        <w:rPr>
          <w:b/>
          <w:color w:val="FFFFFF"/>
          <w:sz w:val="26"/>
        </w:rPr>
        <w:t xml:space="preserve">  Задача 2.1: Склад с ограничен капацитет — Monitor.Wait / Pulse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Моделирайте склад с капацитет 5 продукта.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Производителна нишка: добавя по 1 продукт на всеки 300 ms.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Потребителска нишка:  взима по 1 продукт на всеки 500 ms.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Правила: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Производителят ЧАКА, ако складът е пълен (count == 5).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Потребителят ЧАКА, ако складът е празен (count == 0).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Използвайте Monitor.Wait() и Monitor.Pulse() за сигнализиране.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Изведете всяко действие с timestamp.</w:t>
      </w:r>
    </w:p>
    <w:p>
      <w:pPr>
        <w:spacing w:before="160" w:after="80"/>
        <w:shd w:val="clear" w:color="auto" w:fill="1B5E20"/>
      </w:pPr>
      <w:r>
        <w:rPr>
          <w:b/>
          <w:color w:val="FFFFFF"/>
          <w:sz w:val="24"/>
        </w:rPr>
        <w:t xml:space="preserve">  Коментирано решение</w:t>
      </w:r>
    </w:p>
    <w:p>
      <w:pPr>
        <w:spacing w:before="20" w:after="80"/>
      </w:pPr>
      <w:r>
        <w:rPr>
          <w:b/>
          <w:i w:val="0"/>
          <w:sz w:val="22"/>
        </w:rPr>
        <w:t>Обяснение: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Monitor.Wait(obj) освобождава lock-а и поставя нишката в изчаквателна опашка.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Monitor.Pulse(obj) събужда една нишка от опашката. PulseAll() събужда всички.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Двете трябва да се извикват вътре в lock блок.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Тази схема се казва Producer-Consumer Pattern — изключително честа в реални системи.</w:t>
      </w:r>
    </w:p>
    <w:p>
      <w:pPr>
        <w:spacing w:before="20" w:after="80"/>
      </w:pPr>
      <w:r>
        <w:rPr>
          <w:b/>
          <w:i w:val="0"/>
          <w:sz w:val="22"/>
        </w:rPr>
        <w:t>Примерен код: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>using System;</w:t>
        <w:br/>
        <w:t>using System.Threading;</w:t>
        <w:br/>
        <w:br/>
        <w:t>class Warehouse</w:t>
        <w:br/>
        <w:t>{</w:t>
        <w:br/>
        <w:t xml:space="preserve">    private int count = 0;</w:t>
        <w:br/>
        <w:t xml:space="preserve">    private const int CAPACITY = 5;</w:t>
        <w:br/>
        <w:t xml:space="preserve">    private readonly object wLock = new object();</w:t>
        <w:br/>
        <w:br/>
        <w:t xml:space="preserve">    public void Produce()</w:t>
        <w:br/>
        <w:t xml:space="preserve">    {</w:t>
        <w:br/>
        <w:t xml:space="preserve">        lock (wLock)</w:t>
        <w:br/>
        <w:t xml:space="preserve">        {</w:t>
        <w:br/>
        <w:t xml:space="preserve">            while (count == CAPACITY)        // складът е пълен</w:t>
        <w:br/>
        <w:t xml:space="preserve">                Monitor.Wait(wLock);         // изчакай потребителя</w:t>
        <w:br/>
        <w:br/>
        <w:t xml:space="preserve">            count++;</w:t>
        <w:br/>
        <w:t xml:space="preserve">            Console.WriteLine($"[{DateTime.Now:HH:mm:ss.fff}] Произведено -&gt; склад: {count}/{CAPACITY}");</w:t>
        <w:br/>
        <w:t xml:space="preserve">            Monitor.Pulse(wLock);            // събуди потребителя</w:t>
        <w:br/>
        <w:t xml:space="preserve">        }</w:t>
        <w:br/>
        <w:t xml:space="preserve">    }</w:t>
        <w:br/>
        <w:br/>
        <w:t xml:space="preserve">    public void Consume()</w:t>
        <w:br/>
        <w:t xml:space="preserve">    {</w:t>
        <w:br/>
        <w:t xml:space="preserve">        lock (wLock)</w:t>
        <w:br/>
        <w:t xml:space="preserve">        {</w:t>
        <w:br/>
        <w:t xml:space="preserve">            while (count == 0)               // складът е празен</w:t>
        <w:br/>
        <w:t xml:space="preserve">                Monitor.Wait(wLock);         // изчакай производителя</w:t>
        <w:br/>
        <w:br/>
        <w:t xml:space="preserve">            count--;</w:t>
        <w:br/>
        <w:t xml:space="preserve">            Console.WriteLine($"[{DateTime.Now:HH:mm:ss.fff}] Консумирано  -&gt; склад: {count}/{CAPACITY}");</w:t>
        <w:br/>
        <w:t xml:space="preserve">            Monitor.Pulse(wLock);            // събуди производителя</w:t>
        <w:br/>
        <w:t xml:space="preserve">        }</w:t>
        <w:br/>
        <w:t xml:space="preserve">    }</w:t>
        <w:br/>
        <w:t>}</w:t>
        <w:br/>
        <w:br/>
        <w:t>class Program</w:t>
        <w:br/>
        <w:t>{</w:t>
        <w:br/>
        <w:t xml:space="preserve">    static void Main()</w:t>
        <w:br/>
        <w:t xml:space="preserve">    {</w:t>
        <w:br/>
        <w:t xml:space="preserve">        var wh = new Warehouse();</w:t>
        <w:br/>
        <w:br/>
        <w:t xml:space="preserve">        Thread producer = new Thread(() =&gt;</w:t>
        <w:br/>
        <w:t xml:space="preserve">        {</w:t>
        <w:br/>
        <w:t xml:space="preserve">            for (int i = 0; i &lt; 20; i++)</w:t>
        <w:br/>
        <w:t xml:space="preserve">            {</w:t>
        <w:br/>
        <w:t xml:space="preserve">                wh.Produce();</w:t>
        <w:br/>
        <w:t xml:space="preserve">                Thread.Sleep(300);</w:t>
        <w:br/>
        <w:t xml:space="preserve">            }</w:t>
        <w:br/>
        <w:t xml:space="preserve">        });</w:t>
        <w:br/>
        <w:br/>
        <w:t xml:space="preserve">        Thread consumer = new Thread(() =&gt;</w:t>
        <w:br/>
        <w:t xml:space="preserve">        {</w:t>
        <w:br/>
        <w:t xml:space="preserve">            for (int i = 0; i &lt; 20; i++)</w:t>
        <w:br/>
        <w:t xml:space="preserve">            {</w:t>
        <w:br/>
        <w:t xml:space="preserve">                wh.Consume();</w:t>
        <w:br/>
        <w:t xml:space="preserve">                Thread.Sleep(500);</w:t>
        <w:br/>
        <w:t xml:space="preserve">            }</w:t>
        <w:br/>
        <w:t xml:space="preserve">        });</w:t>
        <w:br/>
        <w:br/>
        <w:t xml:space="preserve">        producer.Start(); consumer.Start();</w:t>
        <w:br/>
        <w:t xml:space="preserve">        producer.Join();  consumer.Join();</w:t>
        <w:br/>
        <w:t xml:space="preserve">        Console.WriteLine("Готово!");</w:t>
        <w:br/>
        <w:t xml:space="preserve">    }</w:t>
        <w:br/>
        <w:t>}</w:t>
      </w:r>
    </w:p>
    <w:p/>
    <w:p>
      <w:pPr>
        <w:spacing w:before="200" w:after="40"/>
        <w:shd w:val="clear" w:color="auto" w:fill="1F497D"/>
      </w:pPr>
      <w:r>
        <w:rPr>
          <w:b/>
          <w:color w:val="FFFFFF"/>
          <w:sz w:val="26"/>
        </w:rPr>
        <w:t xml:space="preserve">  Задача 2.2: Банкова сметка — Mutex и Interlocked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Имате споделена банкова сметка с начален баланс 1000 лв.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Стартирайте 10 нишки едновременно: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5 нишки теглят по 100 лв. (ако има достатъчно средства)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5 нишки внасят по 50 лв.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Изисквания: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а) Ако балансът е недостатъчен — изведете съобщение, нишката НЕ тегли.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б) Използвайте Mutex (не lock) за синхронизация.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в) Изведете крайния баланс — трябва да е детерминиран (без race condition).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г) БОНУС: направете същото с Interlocked.Add() и обяснете разликата.</w:t>
      </w:r>
    </w:p>
    <w:p>
      <w:pPr>
        <w:spacing w:before="160" w:after="80"/>
        <w:shd w:val="clear" w:color="auto" w:fill="1B5E20"/>
      </w:pPr>
      <w:r>
        <w:rPr>
          <w:b/>
          <w:color w:val="FFFFFF"/>
          <w:sz w:val="24"/>
        </w:rPr>
        <w:t xml:space="preserve">  Коментирано решение</w:t>
      </w:r>
    </w:p>
    <w:p>
      <w:pPr>
        <w:spacing w:before="20" w:after="80"/>
      </w:pPr>
      <w:r>
        <w:rPr>
          <w:b/>
          <w:i w:val="0"/>
          <w:sz w:val="22"/>
        </w:rPr>
        <w:t>Обяснение: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Mutex е системен примитив — работи дори между различни процеси (за разлика от lock).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mutex.WaitOne() заключва, mutex.ReleaseMutex() освобождава. ReleaseMutex() трябва да е в finally блок.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Interlocked.Add(ref x, val) е атомарна операция на ниво процесор — по-бързо от Mutex, но само за прости аритметични операции без условна логика.</w:t>
      </w:r>
    </w:p>
    <w:p>
      <w:pPr>
        <w:spacing w:before="20" w:after="80"/>
      </w:pPr>
      <w:r>
        <w:rPr>
          <w:b/>
          <w:i w:val="0"/>
          <w:sz w:val="22"/>
        </w:rPr>
        <w:t>Примерен код: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>using System;</w:t>
        <w:br/>
        <w:t>using System.Threading;</w:t>
        <w:br/>
        <w:br/>
        <w:t>class BankAccount</w:t>
        <w:br/>
        <w:t>{</w:t>
        <w:br/>
        <w:t xml:space="preserve">    private int balance;</w:t>
        <w:br/>
        <w:t xml:space="preserve">    private Mutex mutex = new Mutex();</w:t>
        <w:br/>
        <w:br/>
        <w:t xml:space="preserve">    public BankAccount(int initial) =&gt; balance = initial;</w:t>
        <w:br/>
        <w:br/>
        <w:t xml:space="preserve">    public void Withdraw(int amount)</w:t>
        <w:br/>
        <w:t xml:space="preserve">    {</w:t>
        <w:br/>
        <w:t xml:space="preserve">        mutex.WaitOne();                 // заключи</w:t>
        <w:br/>
        <w:t xml:space="preserve">        try</w:t>
        <w:br/>
        <w:t xml:space="preserve">        {</w:t>
        <w:br/>
        <w:t xml:space="preserve">            if (balance &gt;= amount)</w:t>
        <w:br/>
        <w:t xml:space="preserve">            {</w:t>
        <w:br/>
        <w:t xml:space="preserve">                balance -= amount;</w:t>
        <w:br/>
        <w:t xml:space="preserve">                Console.WriteLine($"[{Thread.CurrentThread.Name}] Теглене {amount} -&gt; баланс: {balance}");</w:t>
        <w:br/>
        <w:t xml:space="preserve">            }</w:t>
        <w:br/>
        <w:t xml:space="preserve">            else</w:t>
        <w:br/>
        <w:t xml:space="preserve">                Console.WriteLine($"[{Thread.CurrentThread.Name}] Недостатъчен баланс ({balance} &lt; {amount})");</w:t>
        <w:br/>
        <w:t xml:space="preserve">        }</w:t>
        <w:br/>
        <w:t xml:space="preserve">        finally { mutex.ReleaseMutex(); }  // винаги освободи</w:t>
        <w:br/>
        <w:t xml:space="preserve">    }</w:t>
        <w:br/>
        <w:br/>
        <w:t xml:space="preserve">    public void Deposit(int amount)</w:t>
        <w:br/>
        <w:t xml:space="preserve">    {</w:t>
        <w:br/>
        <w:t xml:space="preserve">        mutex.WaitOne();</w:t>
        <w:br/>
        <w:t xml:space="preserve">        try</w:t>
        <w:br/>
        <w:t xml:space="preserve">        {</w:t>
        <w:br/>
        <w:t xml:space="preserve">            balance += amount;</w:t>
        <w:br/>
        <w:t xml:space="preserve">            Console.WriteLine($"[{Thread.CurrentThread.Name}] Внасяне {amount} -&gt; баланс: {balance}");</w:t>
        <w:br/>
        <w:t xml:space="preserve">        }</w:t>
        <w:br/>
        <w:t xml:space="preserve">        finally { mutex.ReleaseMutex(); }</w:t>
        <w:br/>
        <w:t xml:space="preserve">    }</w:t>
        <w:br/>
        <w:br/>
        <w:t xml:space="preserve">    public int Balance =&gt; balance;</w:t>
        <w:br/>
        <w:t>}</w:t>
        <w:br/>
        <w:br/>
        <w:t>class Program</w:t>
        <w:br/>
        <w:t>{</w:t>
        <w:br/>
        <w:t xml:space="preserve">    static void Main()</w:t>
        <w:br/>
        <w:t xml:space="preserve">    {</w:t>
        <w:br/>
        <w:t xml:space="preserve">        var account = new BankAccount(1000);</w:t>
        <w:br/>
        <w:t xml:space="preserve">        Thread[] threads = new Thread[10];</w:t>
        <w:br/>
        <w:br/>
        <w:t xml:space="preserve">        for (int i = 0; i &lt; 5; i++)</w:t>
        <w:br/>
        <w:t xml:space="preserve">        {</w:t>
        <w:br/>
        <w:t xml:space="preserve">            int idx = i;</w:t>
        <w:br/>
        <w:t xml:space="preserve">            threads[idx] = new Thread(() =&gt; account.Withdraw(100));</w:t>
        <w:br/>
        <w:t xml:space="preserve">            threads[idx].Name = $"Тегли-{idx + 1}";</w:t>
        <w:br/>
        <w:t xml:space="preserve">        }</w:t>
        <w:br/>
        <w:t xml:space="preserve">        for (int i = 5; i &lt; 10; i++)</w:t>
        <w:br/>
        <w:t xml:space="preserve">        {</w:t>
        <w:br/>
        <w:t xml:space="preserve">            int idx = i;</w:t>
        <w:br/>
        <w:t xml:space="preserve">            threads[idx] = new Thread(() =&gt; account.Deposit(50));</w:t>
        <w:br/>
        <w:t xml:space="preserve">            threads[idx].Name = $"Внася-{idx - 4}";</w:t>
        <w:br/>
        <w:t xml:space="preserve">        }</w:t>
        <w:br/>
        <w:br/>
        <w:t xml:space="preserve">        foreach (var t in threads) t.Start();</w:t>
        <w:br/>
        <w:t xml:space="preserve">        foreach (var t in threads) t.Join();</w:t>
        <w:br/>
        <w:br/>
        <w:t xml:space="preserve">        // Очаквано: 1000 - 5*100 + 5*50 = 750 лв.</w:t>
        <w:br/>
        <w:t xml:space="preserve">        Console.WriteLine($"\nКраен баланс: {account.Balance} лв.");</w:t>
        <w:br/>
        <w:t xml:space="preserve">    }</w:t>
        <w:br/>
        <w:t>}</w:t>
      </w:r>
    </w:p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32"/>
        </w:rPr>
        <w:t>Час 3 — Практически проект</w:t>
      </w:r>
    </w:p>
    <w:p>
      <w:pPr>
        <w:spacing w:before="20" w:after="80"/>
      </w:pPr>
      <w:r>
        <w:rPr>
          <w:b w:val="0"/>
          <w:i w:val="0"/>
          <w:sz w:val="22"/>
        </w:rPr>
        <w:t>Цел: да съчетаете всички научени техники в по-сложен реален сценарий.</w:t>
      </w:r>
    </w:p>
    <w:p/>
    <w:p>
      <w:pPr>
        <w:spacing w:before="200" w:after="40"/>
        <w:shd w:val="clear" w:color="auto" w:fill="1F497D"/>
      </w:pPr>
      <w:r>
        <w:rPr>
          <w:b/>
          <w:color w:val="FFFFFF"/>
          <w:sz w:val="26"/>
        </w:rPr>
        <w:t xml:space="preserve">  Задача 3.1: Система за резервации на места (кино / концерт)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Имате зала с 10 места:  bool[] seats = new bool[10]  (false = свободно).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Стартирайте 15 нишки, всяка от които: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1. Избира случайно место (0–9).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2. Ако е свободно → резервира го:  "Нишка X резервира место Y".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3. Ако е заето → "Нишка X: место Y е заето, опит следващо..."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     и пробва следващото свободно место (кръгово).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4. Ако ВСИЧКИ места са заети → "Нишка X: залата е пълна!".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Използвайте lock за безопасен достъп до масива seats.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Накрая изведете броя резервирани места (трябва да е максимум 10).</w:t>
      </w:r>
    </w:p>
    <w:p>
      <w:pPr>
        <w:spacing w:before="160" w:after="80"/>
        <w:shd w:val="clear" w:color="auto" w:fill="1B5E20"/>
      </w:pPr>
      <w:r>
        <w:rPr>
          <w:b/>
          <w:color w:val="FFFFFF"/>
          <w:sz w:val="24"/>
        </w:rPr>
        <w:t xml:space="preserve">  Коментирано решение</w:t>
      </w:r>
    </w:p>
    <w:p>
      <w:pPr>
        <w:spacing w:before="20" w:after="80"/>
      </w:pPr>
      <w:r>
        <w:rPr>
          <w:b/>
          <w:i w:val="0"/>
          <w:sz w:val="22"/>
        </w:rPr>
        <w:t>Обяснение: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Ключовото е, че проверката (seats[i] == false) и записването (seats[i] = true) трябва да са атомарни в един lock блок. Иначе две нишки могат да "видят" едно свободно место и двете да го резервират.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Random не е thread-safe — всяка нишка трябва да има собствен Random обект.</w:t>
      </w:r>
    </w:p>
    <w:p>
      <w:pPr>
        <w:spacing w:before="20" w:after="80"/>
      </w:pPr>
      <w:r>
        <w:rPr>
          <w:b/>
          <w:i w:val="0"/>
          <w:sz w:val="22"/>
        </w:rPr>
        <w:t>Примерен код: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>using System;</w:t>
        <w:br/>
        <w:t>using System.Threading;</w:t>
        <w:br/>
        <w:br/>
        <w:t>class ReservationSystem</w:t>
        <w:br/>
        <w:t>{</w:t>
        <w:br/>
        <w:t xml:space="preserve">    private bool[] seats = new bool[10];    // false = свободно</w:t>
        <w:br/>
        <w:t xml:space="preserve">    private readonly object sLock = new object();</w:t>
        <w:br/>
        <w:br/>
        <w:t xml:space="preserve">    public void Reserve(int threadId)</w:t>
        <w:br/>
        <w:t xml:space="preserve">    {</w:t>
        <w:br/>
        <w:t xml:space="preserve">        var rnd = new Random(threadId * 13 + Environment.TickCount);</w:t>
        <w:br/>
        <w:t xml:space="preserve">        int start = rnd.Next(10);</w:t>
        <w:br/>
        <w:br/>
        <w:t xml:space="preserve">        lock (sLock)</w:t>
        <w:br/>
        <w:t xml:space="preserve">        {</w:t>
        <w:br/>
        <w:t xml:space="preserve">            // Търсим свободно место от start нататък (кръгово)</w:t>
        <w:br/>
        <w:t xml:space="preserve">            for (int i = 0; i &lt; 10; i++)</w:t>
        <w:br/>
        <w:t xml:space="preserve">            {</w:t>
        <w:br/>
        <w:t xml:space="preserve">                int seat = (start + i) % 10;</w:t>
        <w:br/>
        <w:t xml:space="preserve">                if (!seats[seat])</w:t>
        <w:br/>
        <w:t xml:space="preserve">                {</w:t>
        <w:br/>
        <w:t xml:space="preserve">                    seats[seat] = true;</w:t>
        <w:br/>
        <w:t xml:space="preserve">                    Console.WriteLine($"Нишка {threadId,2}: резервира место {seat + 1}");</w:t>
        <w:br/>
        <w:t xml:space="preserve">                    return;</w:t>
        <w:br/>
        <w:t xml:space="preserve">                }</w:t>
        <w:br/>
        <w:t xml:space="preserve">                Console.WriteLine($"Нишка {threadId,2}: место {seat + 1} е заето, опит следващо...");</w:t>
        <w:br/>
        <w:t xml:space="preserve">            }</w:t>
        <w:br/>
        <w:t xml:space="preserve">            Console.WriteLine($"Нишка {threadId,2}: залата е пълна!");</w:t>
        <w:br/>
        <w:t xml:space="preserve">        }</w:t>
        <w:br/>
        <w:t xml:space="preserve">    }</w:t>
        <w:br/>
        <w:br/>
        <w:t xml:space="preserve">    public int ReservedCount()</w:t>
        <w:br/>
        <w:t xml:space="preserve">    {</w:t>
        <w:br/>
        <w:t xml:space="preserve">        int c = 0;</w:t>
        <w:br/>
        <w:t xml:space="preserve">        foreach (var s in seats) if (s) c++;</w:t>
        <w:br/>
        <w:t xml:space="preserve">        return c;</w:t>
        <w:br/>
        <w:t xml:space="preserve">    }</w:t>
        <w:br/>
        <w:t>}</w:t>
        <w:br/>
        <w:br/>
        <w:t>class Program</w:t>
        <w:br/>
        <w:t>{</w:t>
        <w:br/>
        <w:t xml:space="preserve">    static void Main()</w:t>
        <w:br/>
        <w:t xml:space="preserve">    {</w:t>
        <w:br/>
        <w:t xml:space="preserve">        var system = new ReservationSystem();</w:t>
        <w:br/>
        <w:t xml:space="preserve">        Thread[] threads = new Thread[15];</w:t>
        <w:br/>
        <w:t xml:space="preserve">        for (int i = 0; i &lt; 15; i++)</w:t>
        <w:br/>
        <w:t xml:space="preserve">        {</w:t>
        <w:br/>
        <w:t xml:space="preserve">            int id = i + 1;</w:t>
        <w:br/>
        <w:t xml:space="preserve">            threads[i] = new Thread(() =&gt; system.Reserve(id));</w:t>
        <w:br/>
        <w:t xml:space="preserve">        }</w:t>
        <w:br/>
        <w:t xml:space="preserve">        foreach (var t in threads) t.Start();</w:t>
        <w:br/>
        <w:t xml:space="preserve">        foreach (var t in threads) t.Join();</w:t>
        <w:br/>
        <w:br/>
        <w:t xml:space="preserve">        Console.WriteLine($"\nРезервирани места: {system.ReservedCount()} / 10");</w:t>
        <w:br/>
        <w:t xml:space="preserve">    }</w:t>
        <w:br/>
        <w:t>}</w:t>
      </w:r>
    </w:p>
    <w:p/>
    <w:p>
      <w:pPr>
        <w:spacing w:before="200" w:after="40"/>
        <w:shd w:val="clear" w:color="auto" w:fill="1F497D"/>
      </w:pPr>
      <w:r>
        <w:rPr>
          <w:b/>
          <w:color w:val="FFFFFF"/>
          <w:sz w:val="26"/>
        </w:rPr>
        <w:t xml:space="preserve">  Задача 3.2: Многонишков логер с опашка (Producer-Consumer)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Реализирайте прост логер: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4 работни нишки генерират log-съобщения (по 5 съобщения всяка).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1 нишка-писач чете от споделена опашка и записва в лог файл log.txt.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Изисквания: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Работните нишки добавят в  Queue&lt;string&gt;  (с lock).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Нишката-писач чака с Monitor.Wait() когато опашката е празна.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Писачът приключва след сигнал, че всички работни нишки са готови.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  Формат на запис: [HH:mm:ss] Нишка X: съобщение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>БОНУС: Заменете Queue + lock с ConcurrentQueue&lt;string&gt; (без ръчен lock).</w:t>
      </w:r>
    </w:p>
    <w:p>
      <w:pPr>
        <w:spacing w:before="160" w:after="80"/>
        <w:shd w:val="clear" w:color="auto" w:fill="1B5E20"/>
      </w:pPr>
      <w:r>
        <w:rPr>
          <w:b/>
          <w:color w:val="FFFFFF"/>
          <w:sz w:val="24"/>
        </w:rPr>
        <w:t xml:space="preserve">  Коментирано решение</w:t>
      </w:r>
    </w:p>
    <w:p>
      <w:pPr>
        <w:spacing w:before="20" w:after="80"/>
      </w:pPr>
      <w:r>
        <w:rPr>
          <w:b/>
          <w:i w:val="0"/>
          <w:sz w:val="22"/>
        </w:rPr>
        <w:t>Обяснение: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Тази задача е класически Producer-Consumer с множество производители.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volatile bool done = true сигнализира писача да спре след като изпразни опашката.</w:t>
      </w:r>
    </w:p>
    <w:p>
      <w:pPr>
        <w:spacing w:before="20" w:after="80"/>
      </w:pPr>
      <w:r>
        <w:rPr>
          <w:b w:val="0"/>
          <w:i w:val="0"/>
          <w:sz w:val="21"/>
        </w:rPr>
        <w:t xml:space="preserve">  ConcurrentQueue&lt;T&gt; е вградена thread-safe структура — Enqueue / TryDequeue не изискват lock. Идеална за log системи с много нишки.</w:t>
      </w:r>
    </w:p>
    <w:p>
      <w:pPr>
        <w:spacing w:before="20" w:after="80"/>
      </w:pPr>
      <w:r>
        <w:rPr>
          <w:b/>
          <w:i w:val="0"/>
          <w:sz w:val="22"/>
        </w:rPr>
        <w:t>Примерен код: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>using System;</w:t>
        <w:br/>
        <w:t>using System.Collections.Generic;</w:t>
        <w:br/>
        <w:t>using System.IO;</w:t>
        <w:br/>
        <w:t>using System.Threading;</w:t>
        <w:br/>
        <w:br/>
        <w:t>class Logger</w:t>
        <w:br/>
        <w:t>{</w:t>
        <w:br/>
        <w:t xml:space="preserve">    private Queue&lt;string&gt; queue = new Queue&lt;string&gt;();</w:t>
        <w:br/>
        <w:t xml:space="preserve">    private readonly object qLock = new object();</w:t>
        <w:br/>
        <w:t xml:space="preserve">    private volatile bool done = false;</w:t>
        <w:br/>
        <w:t xml:space="preserve">    private string logFile;</w:t>
        <w:br/>
        <w:br/>
        <w:t xml:space="preserve">    public Logger(string path) =&gt; logFile = path;</w:t>
        <w:br/>
        <w:br/>
        <w:t xml:space="preserve">    // Работните нишки извикват Log()</w:t>
        <w:br/>
        <w:t xml:space="preserve">    public void Log(int threadId, string message)</w:t>
        <w:br/>
        <w:t xml:space="preserve">    {</w:t>
        <w:br/>
        <w:t xml:space="preserve">        string entry = $"[{DateTime.Now:HH:mm:ss}] Нишка {threadId}: {message}";</w:t>
        <w:br/>
        <w:t xml:space="preserve">        lock (qLock)</w:t>
        <w:br/>
        <w:t xml:space="preserve">        {</w:t>
        <w:br/>
        <w:t xml:space="preserve">            queue.Enqueue(entry);</w:t>
        <w:br/>
        <w:t xml:space="preserve">            Monitor.Pulse(qLock);       // събуди писача</w:t>
        <w:br/>
        <w:t xml:space="preserve">        }</w:t>
        <w:br/>
        <w:t xml:space="preserve">    }</w:t>
        <w:br/>
        <w:br/>
        <w:t xml:space="preserve">    // Сигнализира края — след Join() на всички работници</w:t>
        <w:br/>
        <w:t xml:space="preserve">    public void SignalDone()</w:t>
        <w:br/>
        <w:t xml:space="preserve">    {</w:t>
        <w:br/>
        <w:t xml:space="preserve">        lock (qLock)</w:t>
        <w:br/>
        <w:t xml:space="preserve">        {</w:t>
        <w:br/>
        <w:t xml:space="preserve">            done = true;</w:t>
        <w:br/>
        <w:t xml:space="preserve">            Monitor.PulseAll(qLock);</w:t>
        <w:br/>
        <w:t xml:space="preserve">        }</w:t>
        <w:br/>
        <w:t xml:space="preserve">    }</w:t>
      </w:r>
    </w:p>
    <w:p>
      <w:pPr>
        <w:spacing w:before="20" w:after="20"/>
        <w:ind w:left="360"/>
        <w:shd w:val="clear" w:color="auto" w:fill="F2F2F2"/>
      </w:pPr>
      <w:r>
        <w:rPr>
          <w:rFonts w:ascii="Courier New" w:hAnsi="Courier New"/>
          <w:color w:val="1A1A5E"/>
          <w:sz w:val="18"/>
        </w:rPr>
        <w:t xml:space="preserve">    // Нишката-писач изпълнява WriterLoop()</w:t>
        <w:br/>
        <w:t xml:space="preserve">    public void WriterLoop()</w:t>
        <w:br/>
        <w:t xml:space="preserve">    {</w:t>
        <w:br/>
        <w:t xml:space="preserve">        using var writer = new StreamWriter(logFile, append: false);</w:t>
        <w:br/>
        <w:t xml:space="preserve">        while (true)</w:t>
        <w:br/>
        <w:t xml:space="preserve">        {</w:t>
        <w:br/>
        <w:t xml:space="preserve">            string entry = null;</w:t>
        <w:br/>
        <w:t xml:space="preserve">            lock (qLock)</w:t>
        <w:br/>
        <w:t xml:space="preserve">            {</w:t>
        <w:br/>
        <w:t xml:space="preserve">                while (queue.Count == 0 &amp;&amp; !done)</w:t>
        <w:br/>
        <w:t xml:space="preserve">                    Monitor.Wait(qLock);           // чакай ново съобщение</w:t>
        <w:br/>
        <w:br/>
        <w:t xml:space="preserve">                if (queue.Count &gt; 0)</w:t>
        <w:br/>
        <w:t xml:space="preserve">                    entry = queue.Dequeue();</w:t>
        <w:br/>
        <w:t xml:space="preserve">                else if (done)</w:t>
        <w:br/>
        <w:t xml:space="preserve">                    break;                          // всичко обработено</w:t>
        <w:br/>
        <w:t xml:space="preserve">            }</w:t>
        <w:br/>
        <w:t xml:space="preserve">            if (entry != null)</w:t>
        <w:br/>
        <w:t xml:space="preserve">            {</w:t>
        <w:br/>
        <w:t xml:space="preserve">                writer.WriteLine(entry);</w:t>
        <w:br/>
        <w:t xml:space="preserve">                Console.WriteLine(entry);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class Program</w:t>
        <w:br/>
        <w:t>{</w:t>
        <w:br/>
        <w:t xml:space="preserve">    static void Main()</w:t>
        <w:br/>
        <w:t xml:space="preserve">    {</w:t>
        <w:br/>
        <w:t xml:space="preserve">        var logger = new Logger("log.txt");</w:t>
        <w:br/>
        <w:br/>
        <w:t xml:space="preserve">        Thread writer = new Thread(() =&gt; logger.WriterLoop());</w:t>
        <w:br/>
        <w:t xml:space="preserve">        writer.Start();</w:t>
        <w:br/>
        <w:br/>
        <w:t xml:space="preserve">        Thread[] workers = new Thread[4];</w:t>
        <w:br/>
        <w:t xml:space="preserve">        for (int i = 0; i &lt; 4; i++)</w:t>
        <w:br/>
        <w:t xml:space="preserve">        {</w:t>
        <w:br/>
        <w:t xml:space="preserve">            int id = i + 1;</w:t>
        <w:br/>
        <w:t xml:space="preserve">            workers[i] = new Thread(() =&gt;</w:t>
        <w:br/>
        <w:t xml:space="preserve">            {</w:t>
        <w:br/>
        <w:t xml:space="preserve">                for (int j = 1; j &lt;= 5; j++)</w:t>
        <w:br/>
        <w:t xml:space="preserve">                {</w:t>
        <w:br/>
        <w:t xml:space="preserve">                    logger.Log(id, $"Съобщение {j}");</w:t>
        <w:br/>
        <w:t xml:space="preserve">                    Thread.Sleep(100);</w:t>
        <w:br/>
        <w:t xml:space="preserve">                }</w:t>
        <w:br/>
        <w:t xml:space="preserve">            });</w:t>
        <w:br/>
        <w:t xml:space="preserve">        }</w:t>
        <w:br/>
        <w:t xml:space="preserve">        foreach (var w in workers) w.Start();</w:t>
        <w:br/>
        <w:t xml:space="preserve">        foreach (var w in workers) w.Join();    // изчакай работниците</w:t>
        <w:br/>
        <w:br/>
        <w:t xml:space="preserve">        logger.SignalDone();</w:t>
        <w:br/>
        <w:t xml:space="preserve">        writer.Join();</w:t>
        <w:br/>
        <w:br/>
        <w:t xml:space="preserve">        Console.WriteLine("\nЛог файлът е записан в log.txt (20 реда).");</w:t>
        <w:br/>
        <w:t xml:space="preserve">    }</w:t>
        <w:br/>
        <w:t>}</w:t>
      </w:r>
    </w:p>
    <w:p>
      <w:pPr>
        <w:spacing w:before="20" w:after="80"/>
      </w:pPr>
      <w:r>
        <w:rPr>
          <w:b w:val="0"/>
          <w:i/>
          <w:color w:val="1B5E20"/>
          <w:sz w:val="21"/>
        </w:rPr>
        <w:t>Проверете log.txt — трябва да има точно 20 реда (4 нишки x 5 съобщения).</w:t>
      </w:r>
    </w:p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32"/>
        </w:rPr>
        <w:t>Обобщение — Кога кой инструмент?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Кога да го използвате</w:t>
            </w:r>
          </w:p>
        </w:tc>
        <w:tc>
          <w:tcPr>
            <w:tcW w:type="dxa" w:w="323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Пример от задачите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lock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Прост взаимен достъп в един процес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Задачи 1.1, 1.2, 3.1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Monitor.Wait / Pulse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Координация — нишка чака условие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Задача 2.1, 3.2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Mutex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Между процеси или с finally-защита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Задача 2.2</w:t>
            </w:r>
          </w:p>
        </w:tc>
      </w:tr>
      <w:tr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Interlocked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Единична атомарна операция (++, Add)</w:t>
            </w:r>
          </w:p>
        </w:tc>
        <w:tc>
          <w:tcPr>
            <w:tcW w:type="dxa" w:w="3230"/>
            <w:shd w:val="clear" w:color="auto" w:fill="FFFFFF"/>
          </w:tcPr>
          <w:p>
            <w:r>
              <w:rPr>
                <w:sz w:val="20"/>
              </w:rPr>
              <w:t>Задача 2.2 БОНУС</w:t>
            </w:r>
          </w:p>
        </w:tc>
      </w:tr>
      <w:tr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ConcurrentQueue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Producer-Consumer без ръчен lock</w:t>
            </w:r>
          </w:p>
        </w:tc>
        <w:tc>
          <w:tcPr>
            <w:tcW w:type="dxa" w:w="3230"/>
            <w:shd w:val="clear" w:color="auto" w:fill="E2EFDA"/>
          </w:tcPr>
          <w:p>
            <w:r>
              <w:rPr>
                <w:sz w:val="20"/>
              </w:rPr>
              <w:t>Задача 3.2 БОНУС</w:t>
            </w:r>
          </w:p>
        </w:tc>
      </w:tr>
    </w:tbl>
    <w:p/>
    <w:p>
      <w:pPr>
        <w:spacing w:before="20" w:after="80"/>
      </w:pPr>
      <w:r>
        <w:rPr>
          <w:b/>
          <w:i w:val="0"/>
          <w:sz w:val="24"/>
        </w:rPr>
        <w:t>Важни правила: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Винаги освобождавайте Mutex в finally блок.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Monitor.Wait и Monitor.Pulse трябва да са вътре в lock блок.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Не използвайте lock(this) — използвайте private readonly object.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Random не е thread-safe — всяка нишка да има свой екземпляр.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Thread.Join() гарантира, че главната нишка изчаква края на дъщерните.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За прости брояч операции предпочитайте Interlocked вместо lock.</w:t>
      </w:r>
    </w:p>
    <w:p>
      <w:pPr>
        <w:spacing w:before="20" w:after="80"/>
        <w:ind w:left="288"/>
      </w:pPr>
      <w:r>
        <w:rPr>
          <w:b w:val="0"/>
          <w:i w:val="0"/>
          <w:sz w:val="22"/>
        </w:rPr>
        <w:t xml:space="preserve">  -  Никога не заключвайте два обекта в различен ред в различни нишки — води до Deadlock.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