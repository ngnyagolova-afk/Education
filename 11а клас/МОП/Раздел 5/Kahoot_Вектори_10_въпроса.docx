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4"/>
        </w:rPr>
        <w:t>Kahoot тест: Вектори</w:t>
      </w:r>
    </w:p>
    <w:p>
      <w:pPr>
        <w:jc w:val="center"/>
      </w:pPr>
      <w:r>
        <w:rPr>
          <w:b w:val="0"/>
          <w:i w:val="0"/>
          <w:color w:val="606060"/>
          <w:sz w:val="24"/>
        </w:rPr>
        <w:t>11а клас  |  МОП  |  Раздел 5  |  10 въпроса</w:t>
      </w:r>
    </w:p>
    <w:p/>
    <w:p>
      <w:pPr>
        <w:spacing w:before="280" w:after="40"/>
      </w:pPr>
      <w:r>
        <w:rPr>
          <w:b/>
          <w:i w:val="0"/>
          <w:color w:val="E67E22"/>
          <w:sz w:val="22"/>
        </w:rPr>
        <w:t>Въпрос 1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Дадени са точки A(3, 5) и B(8, 2). Какви са координатите на вектора AB?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59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vector_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59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(5, -3)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(-5, 3)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(11, 7)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(5, 7)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30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AB = (B.x-A.x, B.y-A.y) = (8-3, 2-5) = (5, -3)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2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Каква е дължината на вектора v = (3, 4)?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5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7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25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sqrt(7)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|v| = sqrt(3^2 + 4^2) = sqrt(25) = 5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3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Намерете a + b, ако a = (2, -1, 3) и b = (-1, 4, 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(1, 3, 5)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(3, -5, 1)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(1, 3, 1)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(-2, -4, 6)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30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Събираме компонентно: (2-1, -1+4, 3+2) = (1, 3, 5)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4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Пресметнете 3 * v, ако v = (2, -1, 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(6, -3, 12)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(5, 2, 7)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(6, -1, 4)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(2, -3, 12)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3*(2, -1, 4) = (6, -3, 12)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5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Колко е скаларното произведение a . b, ако a = (1, 2, 3) и b = (4, -1, 2)?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09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dot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95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8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12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-8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6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30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1*4 + 2*(-1) + 3*2 = 4 - 2 + 6 = 8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6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Кога два вектора са перпендикулярни (под ъгъл 90 градуса)?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Dot product = 0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Dot product &gt; 0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Cross product = 0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Дължините им са равни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cos(90) = 0 =&gt; dot product = 0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7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Dot product на a = (1, 0) и b = (-1, 0) е -1. Какво означава това?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884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obtuse_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844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Ъгълът е тъп (&gt; 90 градуса)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Ъгълът е остър (&lt; 90 градуса)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Векторите са перпендикулярни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Векторите са равни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Dot product &lt; 0 =&gt; cos(angle) &lt; 0 =&gt; тъп ъгъл.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8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Какво получаваме като резултат от векторното произведение (cross product)?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59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_cross_produ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5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Нов вектор, перпендикулярен на двата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Число (скалар)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Сумата на двата вектора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Ъгъла между тях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Cross product c = a x b е вектор перпендикулярен на равнината на a и b.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9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Коя матрица прилага ротация с ъгъл alpha в 2D?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87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_rota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876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[[cos a, -sin a], [sin a, cos a]]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[[sin a, cos a], [cos a, -sin a]]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[[cos a, sin a], [-sin a, cos a]]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[[1, -a], [a, 1]]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30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x_new = cos(a)*x - sin(a)*y,  y_new = sin(a)*x + cos(a)*y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>
      <w:pPr>
        <w:spacing w:before="280" w:after="40"/>
      </w:pPr>
      <w:r>
        <w:rPr>
          <w:b/>
          <w:i w:val="0"/>
          <w:color w:val="E67E22"/>
          <w:sz w:val="22"/>
        </w:rPr>
        <w:t>Въпрос 10</w:t>
      </w:r>
    </w:p>
    <w:p>
      <w:pPr>
        <w:spacing w:before="0" w:after="100"/>
      </w:pPr>
      <w:r>
        <w:rPr>
          <w:b/>
          <w:i w:val="0"/>
          <w:color w:val="1A233A"/>
          <w:sz w:val="26"/>
        </w:rPr>
        <w:t>Как се пресмята дължина на вектор (x, y, z) в C#?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250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csharp_leng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50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E8B4C"/>
                <w:sz w:val="22"/>
              </w:rPr>
              <w:t xml:space="preserve">A.  </w:t>
            </w:r>
            <w:r>
              <w:rPr>
                <w:b/>
                <w:i w:val="0"/>
                <w:color w:val="1E8B4C"/>
                <w:sz w:val="22"/>
              </w:rPr>
              <w:t>Math.Sqrt(x*x + y*y + z*z)  ВЕРЕН</w:t>
            </w:r>
          </w:p>
        </w:tc>
        <w:tc>
          <w:tcPr>
            <w:tcW w:type="dxa" w:w="4703"/>
            <w:shd w:val="clear" w:color="auto" w:fill="FFF9C4"/>
          </w:tcPr>
          <w:p>
            <w:r>
              <w:rPr>
                <w:b/>
                <w:i w:val="0"/>
                <w:color w:val="2D2D2D"/>
                <w:sz w:val="22"/>
              </w:rPr>
              <w:t xml:space="preserve">B.  </w:t>
            </w:r>
            <w:r>
              <w:rPr>
                <w:b w:val="0"/>
                <w:i w:val="0"/>
                <w:color w:val="2D2D2D"/>
                <w:sz w:val="22"/>
              </w:rPr>
              <w:t>x + y + z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i w:val="0"/>
                <w:color w:val="2D2D2D"/>
                <w:sz w:val="22"/>
              </w:rPr>
              <w:t xml:space="preserve">C.  </w:t>
            </w:r>
            <w:r>
              <w:rPr>
                <w:b w:val="0"/>
                <w:i w:val="0"/>
                <w:color w:val="2D2D2D"/>
                <w:sz w:val="22"/>
              </w:rPr>
              <w:t>Math.Abs(x + y + z)</w:t>
            </w:r>
          </w:p>
        </w:tc>
        <w:tc>
          <w:tcPr>
            <w:tcW w:type="dxa" w:w="4703"/>
            <w:shd w:val="clear" w:color="auto" w:fill="FCE4EC"/>
          </w:tcPr>
          <w:p>
            <w:r>
              <w:rPr>
                <w:b/>
                <w:i w:val="0"/>
                <w:color w:val="2D2D2D"/>
                <w:sz w:val="22"/>
              </w:rPr>
              <w:t xml:space="preserve">D.  </w:t>
            </w:r>
            <w:r>
              <w:rPr>
                <w:b w:val="0"/>
                <w:i w:val="0"/>
                <w:color w:val="2D2D2D"/>
                <w:sz w:val="22"/>
              </w:rPr>
              <w:t>Math.Pow(x*y*z, 1.0/3)</w:t>
            </w:r>
          </w:p>
        </w:tc>
      </w:tr>
    </w:tbl>
    <w:p>
      <w:pPr>
        <w:spacing w:before="80" w:after="40"/>
      </w:pPr>
      <w:r>
        <w:rPr>
          <w:b w:val="0"/>
          <w:i/>
          <w:color w:val="707070"/>
          <w:sz w:val="19"/>
        </w:rPr>
        <w:t>Kahoot: Верен = A   |   Време = 20 сек</w:t>
      </w:r>
    </w:p>
    <w:p>
      <w:pPr>
        <w:spacing w:before="20" w:after="40"/>
      </w:pPr>
      <w:r>
        <w:rPr>
          <w:b w:val="0"/>
          <w:i/>
          <w:color w:val="505080"/>
          <w:sz w:val="19"/>
        </w:rPr>
        <w:t>Обяснение: Теорема на Питагор в 3D: |v| = sqrt(x^2 + y^2 + z^2)</w:t>
      </w:r>
    </w:p>
    <w:p>
      <w:pPr>
        <w:spacing w:before="120" w:after="0"/>
      </w:pPr>
      <w:r>
        <w:rPr>
          <w:sz w:val="14"/>
        </w:rPr>
        <w:t>------------------------------------------------------------------------------------------</w:t>
      </w:r>
    </w:p>
    <w:p/>
    <w:p>
      <w:r>
        <w:rPr>
          <w:b/>
          <w:i w:val="0"/>
          <w:color w:val="1F4E79"/>
          <w:sz w:val="26"/>
        </w:rPr>
        <w:t>Как да въведеш въпросите в Kahoot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1. Влез в kahoot.com -&gt; Create -&gt; Quiz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2. За всеки въпрос: Add Question -&gt; Quiz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3. Въведи въпроса и 4-те отговора, отбележи верния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4. Задай времето от колоната 'Kahoot' в този документ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5. За въпроси с изображение: 'Add media' -&gt; качи изображението</w:t>
      </w:r>
    </w:p>
    <w:p>
      <w:pPr>
        <w:spacing w:before="40" w:after="40"/>
      </w:pPr>
      <w:r>
        <w:rPr>
          <w:b w:val="0"/>
          <w:i w:val="0"/>
          <w:color w:val="2D2D2D"/>
          <w:sz w:val="22"/>
        </w:rPr>
        <w:t xml:space="preserve">  6. Запази -&gt; Play или Share с учениците</w:t>
      </w:r>
    </w:p>
    <w:sectPr w:rsidR="00FC693F" w:rsidRPr="0006063C" w:rsidSect="00034616">
      <w:pgSz w:w="12240" w:h="15840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