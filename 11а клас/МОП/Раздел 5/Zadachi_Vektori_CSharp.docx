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Упражнение: Вектори в C#</w:t>
      </w:r>
    </w:p>
    <w:p>
      <w:r>
        <w:t>Предмет: МОП  |  11а клас  |  Раздел 5</w:t>
      </w:r>
    </w:p>
    <w:p>
      <w:r>
        <w:t>Три задачи с нарастваща трудност</w:t>
      </w:r>
    </w:p>
    <w:p/>
    <w:p>
      <w:pPr>
        <w:pStyle w:val="Heading2"/>
      </w:pPr>
      <w:r>
        <w:t>Задача 1 — Основни операции с вектори  (лесна)</w:t>
      </w:r>
    </w:p>
    <w:p/>
    <w:p>
      <w:pPr>
        <w:pStyle w:val="Heading3"/>
      </w:pPr>
      <w:r>
        <w:t>Условие:</w:t>
      </w:r>
    </w:p>
    <w:p>
      <w:r>
        <w:t>Създайте конзолно приложение на C#, което:</w:t>
      </w:r>
    </w:p>
    <w:p>
      <w:r>
        <w:t>1. Дефинира структура Vector3D с полета X, Y, Z (double)</w:t>
      </w:r>
    </w:p>
    <w:p>
      <w:r>
        <w:t>2. Имплементира методи за:</w:t>
      </w:r>
    </w:p>
    <w:p>
      <w:r>
        <w:t xml:space="preserve">   - Събиране на два вектора (Add)</w:t>
      </w:r>
    </w:p>
    <w:p>
      <w:r>
        <w:t xml:space="preserve">   - Изваждане на два вектора (Subtract)</w:t>
      </w:r>
    </w:p>
    <w:p>
      <w:r>
        <w:t xml:space="preserve">   - Умножение по скалар (Scale)</w:t>
      </w:r>
    </w:p>
    <w:p>
      <w:r>
        <w:t xml:space="preserve">   - Извеждане на вектора на конзолата (Print)</w:t>
      </w:r>
    </w:p>
    <w:p>
      <w:r>
        <w:t>3. В Main() създава два вектора, извиква всеки метод и принтира резултата.</w:t>
      </w:r>
    </w:p>
    <w:p/>
    <w:p>
      <w:pPr>
        <w:pStyle w:val="Heading3"/>
      </w:pPr>
      <w:r>
        <w:t>Примерен изход:</w:t>
      </w:r>
    </w:p>
    <w:p>
      <w:pPr>
        <w:ind w:left="720"/>
      </w:pPr>
      <w:r>
        <w:rPr>
          <w:rFonts w:ascii="Courier New" w:hAnsi="Courier New"/>
          <w:sz w:val="20"/>
        </w:rPr>
        <w:t>a = (2, -1, 3)</w:t>
      </w:r>
    </w:p>
    <w:p>
      <w:pPr>
        <w:ind w:left="720"/>
      </w:pPr>
      <w:r>
        <w:rPr>
          <w:rFonts w:ascii="Courier New" w:hAnsi="Courier New"/>
          <w:sz w:val="20"/>
        </w:rPr>
        <w:t>b = (-1, 4, 2)</w:t>
      </w:r>
    </w:p>
    <w:p>
      <w:pPr>
        <w:ind w:left="720"/>
      </w:pPr>
      <w:r>
        <w:rPr>
          <w:rFonts w:ascii="Courier New" w:hAnsi="Courier New"/>
          <w:sz w:val="20"/>
        </w:rPr>
        <w:t>a + b = (1, 3, 5)</w:t>
      </w:r>
    </w:p>
    <w:p>
      <w:pPr>
        <w:ind w:left="720"/>
      </w:pPr>
      <w:r>
        <w:rPr>
          <w:rFonts w:ascii="Courier New" w:hAnsi="Courier New"/>
          <w:sz w:val="20"/>
        </w:rPr>
        <w:t>a - b = (3, -5, 1)</w:t>
      </w:r>
    </w:p>
    <w:p>
      <w:pPr>
        <w:ind w:left="720"/>
      </w:pPr>
      <w:r>
        <w:rPr>
          <w:rFonts w:ascii="Courier New" w:hAnsi="Courier New"/>
          <w:sz w:val="20"/>
        </w:rPr>
        <w:t>3 * a = (6, -3, 9)</w:t>
      </w:r>
    </w:p>
    <w:p/>
    <w:p>
      <w:pPr>
        <w:pStyle w:val="Heading3"/>
      </w:pPr>
      <w:r>
        <w:t>Примерен код (скелет за попълване):</w:t>
      </w:r>
    </w:p>
    <w:p>
      <w:pPr>
        <w:ind w:left="720"/>
      </w:pPr>
      <w:r>
        <w:rPr>
          <w:rFonts w:ascii="Courier New" w:hAnsi="Courier New"/>
          <w:sz w:val="20"/>
        </w:rPr>
        <w:t>struct Vector3D</w:t>
      </w:r>
    </w:p>
    <w:p>
      <w:pPr>
        <w:ind w:left="720"/>
      </w:pPr>
      <w:r>
        <w:rPr>
          <w:rFonts w:ascii="Courier New" w:hAnsi="Courier New"/>
          <w:sz w:val="20"/>
        </w:rPr>
        <w:t>{</w:t>
      </w:r>
    </w:p>
    <w:p>
      <w:pPr>
        <w:ind w:left="720"/>
      </w:pPr>
      <w:r>
        <w:rPr>
          <w:rFonts w:ascii="Courier New" w:hAnsi="Courier New"/>
          <w:sz w:val="20"/>
        </w:rPr>
        <w:t xml:space="preserve">    public double X, Y, Z;</w:t>
      </w:r>
    </w:p>
    <w:p>
      <w:pPr>
        <w:ind w:left="720"/>
      </w:pPr>
      <w:r>
        <w:rPr>
          <w:rFonts w:ascii="Courier New" w:hAnsi="Courier New"/>
          <w:sz w:val="20"/>
        </w:rPr>
      </w:r>
    </w:p>
    <w:p>
      <w:pPr>
        <w:ind w:left="720"/>
      </w:pPr>
      <w:r>
        <w:rPr>
          <w:rFonts w:ascii="Courier New" w:hAnsi="Courier New"/>
          <w:sz w:val="20"/>
        </w:rPr>
        <w:t xml:space="preserve">    public Vector3D(double x, double y, double z)</w:t>
      </w:r>
    </w:p>
    <w:p>
      <w:pPr>
        <w:ind w:left="720"/>
      </w:pPr>
      <w:r>
        <w:rPr>
          <w:rFonts w:ascii="Courier New" w:hAnsi="Courier New"/>
          <w:sz w:val="20"/>
        </w:rPr>
        <w:t xml:space="preserve">   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X = x; Y = y; Z = z;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</w:r>
    </w:p>
    <w:p>
      <w:pPr>
        <w:ind w:left="720"/>
      </w:pPr>
      <w:r>
        <w:rPr>
          <w:rFonts w:ascii="Courier New" w:hAnsi="Courier New"/>
          <w:sz w:val="20"/>
        </w:rPr>
        <w:t xml:space="preserve">    public Vector3D Add(Vector3D other)</w:t>
      </w:r>
    </w:p>
    <w:p>
      <w:pPr>
        <w:ind w:left="720"/>
      </w:pPr>
      <w:r>
        <w:rPr>
          <w:rFonts w:ascii="Courier New" w:hAnsi="Courier New"/>
          <w:sz w:val="20"/>
        </w:rPr>
        <w:t xml:space="preserve">   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// TODO: върни нов Vector3D с компонентно събиране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</w:r>
    </w:p>
    <w:p>
      <w:pPr>
        <w:ind w:left="720"/>
      </w:pPr>
      <w:r>
        <w:rPr>
          <w:rFonts w:ascii="Courier New" w:hAnsi="Courier New"/>
          <w:sz w:val="20"/>
        </w:rPr>
        <w:t xml:space="preserve">    public Vector3D Subtract(Vector3D other)</w:t>
      </w:r>
    </w:p>
    <w:p>
      <w:pPr>
        <w:ind w:left="720"/>
      </w:pPr>
      <w:r>
        <w:rPr>
          <w:rFonts w:ascii="Courier New" w:hAnsi="Courier New"/>
          <w:sz w:val="20"/>
        </w:rPr>
        <w:t xml:space="preserve">   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// TODO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</w:r>
    </w:p>
    <w:p>
      <w:pPr>
        <w:ind w:left="720"/>
      </w:pPr>
      <w:r>
        <w:rPr>
          <w:rFonts w:ascii="Courier New" w:hAnsi="Courier New"/>
          <w:sz w:val="20"/>
        </w:rPr>
        <w:t xml:space="preserve">    public Vector3D Scale(double s)</w:t>
      </w:r>
    </w:p>
    <w:p>
      <w:pPr>
        <w:ind w:left="720"/>
      </w:pPr>
      <w:r>
        <w:rPr>
          <w:rFonts w:ascii="Courier New" w:hAnsi="Courier New"/>
          <w:sz w:val="20"/>
        </w:rPr>
        <w:t xml:space="preserve">   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// TODO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</w:r>
    </w:p>
    <w:p>
      <w:pPr>
        <w:ind w:left="720"/>
      </w:pPr>
      <w:r>
        <w:rPr>
          <w:rFonts w:ascii="Courier New" w:hAnsi="Courier New"/>
          <w:sz w:val="20"/>
        </w:rPr>
        <w:t xml:space="preserve">    public void Print(string label)</w:t>
      </w:r>
    </w:p>
    <w:p>
      <w:pPr>
        <w:ind w:left="720"/>
      </w:pPr>
      <w:r>
        <w:rPr>
          <w:rFonts w:ascii="Courier New" w:hAnsi="Courier New"/>
          <w:sz w:val="20"/>
        </w:rPr>
        <w:t xml:space="preserve">   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Console.WriteLine($"{label} = ({X}, {Y}, {Z})");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  <w:t>}</w:t>
      </w:r>
    </w:p>
    <w:p/>
    <w:p>
      <w:pPr>
        <w:pStyle w:val="Heading3"/>
      </w:pPr>
      <w:r>
        <w:t>Критерии за оценяване:</w:t>
      </w:r>
    </w:p>
    <w:p>
      <w:r>
        <w:t>- Правилна дефиниция на структурата — 2 т.</w:t>
      </w:r>
    </w:p>
    <w:p>
      <w:r>
        <w:t>- Коректно Add и Subtract — 2 т.</w:t>
      </w:r>
    </w:p>
    <w:p>
      <w:r>
        <w:t>- Коректно Scale — 1 т.</w:t>
      </w:r>
    </w:p>
    <w:p>
      <w:r>
        <w:t>- Правилен изход — 1 т.</w:t>
      </w:r>
    </w:p>
    <w:p>
      <w:r>
        <w:t>Максимум: 6 точки</w:t>
      </w:r>
    </w:p>
    <w:p/>
    <w:p/>
    <w:p>
      <w:pPr>
        <w:pStyle w:val="Heading2"/>
      </w:pPr>
      <w:r>
        <w:t>Задача 2 — Скаларно и векторно произведение  (средна)</w:t>
      </w:r>
    </w:p>
    <w:p/>
    <w:p>
      <w:pPr>
        <w:pStyle w:val="Heading3"/>
      </w:pPr>
      <w:r>
        <w:t>Условие:</w:t>
      </w:r>
    </w:p>
    <w:p>
      <w:r>
        <w:t>Разширете структурата Vector3D от Задача 1 с нови методи:</w:t>
      </w:r>
    </w:p>
    <w:p>
      <w:r>
        <w:t>1. double DotProduct(Vector3D other)     — скаларно произведение</w:t>
      </w:r>
    </w:p>
    <w:p>
      <w:r>
        <w:t>2. Vector3D CrossProduct(Vector3D other) — векторно произведение</w:t>
      </w:r>
    </w:p>
    <w:p>
      <w:r>
        <w:t>3. double Magnitude()                    — дължина на вектора</w:t>
      </w:r>
    </w:p>
    <w:p>
      <w:r>
        <w:t>4. Vector3D Normalize()                  — единичен вектор (дължина 1)</w:t>
      </w:r>
    </w:p>
    <w:p>
      <w:r>
        <w:t>5. double AngleDeg(Vector3D other)       — ъгъл в градуси между два вектора</w:t>
      </w:r>
    </w:p>
    <w:p/>
    <w:p>
      <w:r>
        <w:t>В Main() тествайте с конкретни стойности и отпечатайте:</w:t>
      </w:r>
    </w:p>
    <w:p>
      <w:r>
        <w:t>- Дали два вектора са перпендикулярни (dot product == 0)</w:t>
      </w:r>
    </w:p>
    <w:p>
      <w:r>
        <w:t>- Дали два вектора са успоредни (cross product == нулев вектор)</w:t>
      </w:r>
    </w:p>
    <w:p>
      <w:r>
        <w:t>- Ъгъла между два вектора</w:t>
      </w:r>
    </w:p>
    <w:p/>
    <w:p>
      <w:pPr>
        <w:pStyle w:val="Heading3"/>
      </w:pPr>
      <w:r>
        <w:t>Примерен изход:</w:t>
      </w:r>
    </w:p>
    <w:p>
      <w:pPr>
        <w:ind w:left="720"/>
      </w:pPr>
      <w:r>
        <w:rPr>
          <w:rFonts w:ascii="Courier New" w:hAnsi="Courier New"/>
          <w:sz w:val="20"/>
        </w:rPr>
        <w:t>a = (1, 0, 0)</w:t>
      </w:r>
    </w:p>
    <w:p>
      <w:pPr>
        <w:ind w:left="720"/>
      </w:pPr>
      <w:r>
        <w:rPr>
          <w:rFonts w:ascii="Courier New" w:hAnsi="Courier New"/>
          <w:sz w:val="20"/>
        </w:rPr>
        <w:t>b = (0, 1, 0)</w:t>
      </w:r>
    </w:p>
    <w:p>
      <w:pPr>
        <w:ind w:left="720"/>
      </w:pPr>
      <w:r>
        <w:rPr>
          <w:rFonts w:ascii="Courier New" w:hAnsi="Courier New"/>
          <w:sz w:val="20"/>
        </w:rPr>
        <w:t>a . b = 0  =&gt;  Перпендикулярни: True</w:t>
      </w:r>
    </w:p>
    <w:p>
      <w:pPr>
        <w:ind w:left="720"/>
      </w:pPr>
      <w:r>
        <w:rPr>
          <w:rFonts w:ascii="Courier New" w:hAnsi="Courier New"/>
          <w:sz w:val="20"/>
        </w:rPr>
        <w:t>a x b = (0, 0, 1)</w:t>
      </w:r>
    </w:p>
    <w:p>
      <w:pPr>
        <w:ind w:left="720"/>
      </w:pPr>
      <w:r>
        <w:rPr>
          <w:rFonts w:ascii="Courier New" w:hAnsi="Courier New"/>
          <w:sz w:val="20"/>
        </w:rPr>
        <w:t>Ъгъл: 90.00 градуса</w:t>
      </w:r>
    </w:p>
    <w:p>
      <w:pPr>
        <w:ind w:left="720"/>
      </w:pPr>
      <w:r>
        <w:rPr>
          <w:rFonts w:ascii="Courier New" w:hAnsi="Courier New"/>
          <w:sz w:val="20"/>
        </w:rPr>
      </w:r>
    </w:p>
    <w:p>
      <w:pPr>
        <w:ind w:left="720"/>
      </w:pPr>
      <w:r>
        <w:rPr>
          <w:rFonts w:ascii="Courier New" w:hAnsi="Courier New"/>
          <w:sz w:val="20"/>
        </w:rPr>
        <w:t>c = (1, 2, 3)</w:t>
      </w:r>
    </w:p>
    <w:p>
      <w:pPr>
        <w:ind w:left="720"/>
      </w:pPr>
      <w:r>
        <w:rPr>
          <w:rFonts w:ascii="Courier New" w:hAnsi="Courier New"/>
          <w:sz w:val="20"/>
        </w:rPr>
        <w:t>|c| = 3.742</w:t>
      </w:r>
    </w:p>
    <w:p>
      <w:pPr>
        <w:ind w:left="720"/>
      </w:pPr>
      <w:r>
        <w:rPr>
          <w:rFonts w:ascii="Courier New" w:hAnsi="Courier New"/>
          <w:sz w:val="20"/>
        </w:rPr>
        <w:t>Normalized c = (0.267, 0.535, 0.802)</w:t>
      </w:r>
    </w:p>
    <w:p/>
    <w:p>
      <w:pPr>
        <w:pStyle w:val="Heading3"/>
      </w:pPr>
      <w:r>
        <w:t>Подсказка — формули:</w:t>
      </w:r>
    </w:p>
    <w:p>
      <w:r>
        <w:t>Dot product:   a.b = X1*X2 + Y1*Y2 + Z1*Z2</w:t>
      </w:r>
    </w:p>
    <w:p>
      <w:r>
        <w:t>Cross product: (Y1*Z2 - Z1*Y2,  Z1*X2 - X1*Z2,  X1*Y2 - Y1*X2)</w:t>
      </w:r>
    </w:p>
    <w:p>
      <w:r>
        <w:t>Magnitude:     sqrt(X^2 + Y^2 + Z^2)</w:t>
      </w:r>
    </w:p>
    <w:p>
      <w:r>
        <w:t>Angle:         acos(dot / (|a| * |b|))  -&gt;  конвертирай от радиани в градуси</w:t>
      </w:r>
    </w:p>
    <w:p/>
    <w:p>
      <w:pPr>
        <w:pStyle w:val="Heading3"/>
      </w:pPr>
      <w:r>
        <w:t>Критерии за оценяване:</w:t>
      </w:r>
    </w:p>
    <w:p>
      <w:r>
        <w:t>- DotProduct и перпендикулярност — 2 т.</w:t>
      </w:r>
    </w:p>
    <w:p>
      <w:r>
        <w:t>- CrossProduct — 2 т.</w:t>
      </w:r>
    </w:p>
    <w:p>
      <w:r>
        <w:t>- Magnitude и Normalize — 2 т.</w:t>
      </w:r>
    </w:p>
    <w:p>
      <w:r>
        <w:t>- AngleDeg — 2 т.</w:t>
      </w:r>
    </w:p>
    <w:p>
      <w:r>
        <w:t>Максимум: 8 точки</w:t>
      </w:r>
    </w:p>
    <w:p/>
    <w:p/>
    <w:p>
      <w:pPr>
        <w:pStyle w:val="Heading2"/>
      </w:pPr>
      <w:r>
        <w:t>Задача 3 — 2D ротация с матрица  (трудна)</w:t>
      </w:r>
    </w:p>
    <w:p/>
    <w:p>
      <w:pPr>
        <w:pStyle w:val="Heading3"/>
      </w:pPr>
      <w:r>
        <w:t>Условие:</w:t>
      </w:r>
    </w:p>
    <w:p>
      <w:r>
        <w:t>Създайте конзолно приложение, което симулира 2D трансформации върху вектори.</w:t>
      </w:r>
    </w:p>
    <w:p/>
    <w:p>
      <w:r>
        <w:t>1. Дефинирайте структура Vector2D с полета X и Y (double).</w:t>
      </w:r>
    </w:p>
    <w:p>
      <w:r>
        <w:t>2. Дефинирайте клас Transform2D с методи:</w:t>
      </w:r>
    </w:p>
    <w:p>
      <w:r>
        <w:t xml:space="preserve">   - Vector2D Rotate(Vector2D v, double angleDeg)</w:t>
      </w:r>
    </w:p>
    <w:p>
      <w:r>
        <w:t xml:space="preserve">     Прилага матрица на ротация с дадения ъгъл.</w:t>
      </w:r>
    </w:p>
    <w:p>
      <w:r>
        <w:t xml:space="preserve">   - Vector2D Scale(Vector2D v, double sx, double sy)</w:t>
      </w:r>
    </w:p>
    <w:p>
      <w:r>
        <w:t xml:space="preserve">     Мащабира вектора по X и Y независимо.</w:t>
      </w:r>
    </w:p>
    <w:p>
      <w:r>
        <w:t xml:space="preserve">   - Vector2D Translate(Vector2D v, double tx, double ty)</w:t>
      </w:r>
    </w:p>
    <w:p>
      <w:r>
        <w:t xml:space="preserve">     Транслира вектора (добавя отместване).</w:t>
      </w:r>
    </w:p>
    <w:p>
      <w:r>
        <w:t>3. В Main() приложете верига от трансформации върху вектора (1, 0):</w:t>
      </w:r>
    </w:p>
    <w:p>
      <w:r>
        <w:t xml:space="preserve">   - Ротация 45 градуса</w:t>
      </w:r>
    </w:p>
    <w:p>
      <w:r>
        <w:t xml:space="preserve">   - Мащабиране по X=2, Y=2</w:t>
      </w:r>
    </w:p>
    <w:p>
      <w:r>
        <w:t xml:space="preserve">   - Транслация (3, 1)</w:t>
      </w:r>
    </w:p>
    <w:p>
      <w:r>
        <w:t xml:space="preserve">   и отпечатайте резултата след всяка стъпка.</w:t>
      </w:r>
    </w:p>
    <w:p/>
    <w:p>
      <w:pPr>
        <w:pStyle w:val="Heading3"/>
      </w:pPr>
      <w:r>
        <w:t>Примерен изход:</w:t>
      </w:r>
    </w:p>
    <w:p>
      <w:pPr>
        <w:ind w:left="720"/>
      </w:pPr>
      <w:r>
        <w:rPr>
          <w:rFonts w:ascii="Courier New" w:hAnsi="Courier New"/>
          <w:sz w:val="20"/>
        </w:rPr>
        <w:t>Начален вектор:          (1.000, 0.000)</w:t>
      </w:r>
    </w:p>
    <w:p>
      <w:pPr>
        <w:ind w:left="720"/>
      </w:pPr>
      <w:r>
        <w:rPr>
          <w:rFonts w:ascii="Courier New" w:hAnsi="Courier New"/>
          <w:sz w:val="20"/>
        </w:rPr>
        <w:t>След ротация 45 deg:     (0.707, 0.707)</w:t>
      </w:r>
    </w:p>
    <w:p>
      <w:pPr>
        <w:ind w:left="720"/>
      </w:pPr>
      <w:r>
        <w:rPr>
          <w:rFonts w:ascii="Courier New" w:hAnsi="Courier New"/>
          <w:sz w:val="20"/>
        </w:rPr>
        <w:t>След мащабиране (2,2):   (1.414, 1.414)</w:t>
      </w:r>
    </w:p>
    <w:p>
      <w:pPr>
        <w:ind w:left="720"/>
      </w:pPr>
      <w:r>
        <w:rPr>
          <w:rFonts w:ascii="Courier New" w:hAnsi="Courier New"/>
          <w:sz w:val="20"/>
        </w:rPr>
        <w:t>След транслация (3,1):   (4.414, 2.414)</w:t>
      </w:r>
    </w:p>
    <w:p/>
    <w:p>
      <w:pPr>
        <w:pStyle w:val="Heading3"/>
      </w:pPr>
      <w:r>
        <w:t>Подсказка — матрица на ротация:</w:t>
      </w:r>
    </w:p>
    <w:p>
      <w:pPr>
        <w:ind w:left="720"/>
      </w:pPr>
      <w:r>
        <w:rPr>
          <w:rFonts w:ascii="Courier New" w:hAnsi="Courier New"/>
          <w:sz w:val="20"/>
        </w:rPr>
        <w:t>x_new = cos(a) * x - sin(a) * y</w:t>
      </w:r>
    </w:p>
    <w:p>
      <w:pPr>
        <w:ind w:left="720"/>
      </w:pPr>
      <w:r>
        <w:rPr>
          <w:rFonts w:ascii="Courier New" w:hAnsi="Courier New"/>
          <w:sz w:val="20"/>
        </w:rPr>
        <w:t>y_new = sin(a) * x + cos(a) * y</w:t>
      </w:r>
    </w:p>
    <w:p>
      <w:r>
        <w:t>Конвертиране градуси -&gt; радиани:  Math.PI * angle / 180.0</w:t>
      </w:r>
    </w:p>
    <w:p/>
    <w:p>
      <w:pPr>
        <w:pStyle w:val="Heading3"/>
      </w:pPr>
      <w:r>
        <w:t>Бонус (по желание):</w:t>
      </w:r>
    </w:p>
    <w:p>
      <w:r>
        <w:t>Визуализирайте резултата в конзолата чрез ASCII — покажете позицията на вектора в координатна система 20x20.</w:t>
      </w:r>
    </w:p>
    <w:p/>
    <w:p>
      <w:pPr>
        <w:pStyle w:val="Heading3"/>
      </w:pPr>
      <w:r>
        <w:t>Критерии за оценяване:</w:t>
      </w:r>
    </w:p>
    <w:p>
      <w:r>
        <w:t>- Правилна структура Vector2D — 1 т.</w:t>
      </w:r>
    </w:p>
    <w:p>
      <w:r>
        <w:t>- Коректна ротация — 3 т.</w:t>
      </w:r>
    </w:p>
    <w:p>
      <w:r>
        <w:t>- Коректно мащабиране — 2 т.</w:t>
      </w:r>
    </w:p>
    <w:p>
      <w:r>
        <w:t>- Коректна транслация — 2 т.</w:t>
      </w:r>
    </w:p>
    <w:p>
      <w:r>
        <w:t>- Верига от трансформации с правилен изход — 2 т.</w:t>
      </w:r>
    </w:p>
    <w:p>
      <w:r>
        <w:t>- Бонус ASCII визуализация — 2 т.</w:t>
      </w:r>
    </w:p>
    <w:p>
      <w:r>
        <w:t>Максимум: 10 точки  (+ 2 бонус)</w:t>
      </w:r>
    </w:p>
    <w:p/>
    <w:p/>
    <w:p>
      <w:pPr>
        <w:pStyle w:val="Heading2"/>
      </w:pPr>
      <w:r>
        <w:t>Обща скала за оценяване:</w:t>
      </w:r>
    </w:p>
    <w:p>
      <w:r>
        <w:t>6 – 7 т.   →  Среден (3)</w:t>
      </w:r>
    </w:p>
    <w:p>
      <w:r>
        <w:t>8 – 11 т.  →  Добър (4)</w:t>
      </w:r>
    </w:p>
    <w:p>
      <w:r>
        <w:t>12 – 16 т. →  Много добър (5)</w:t>
      </w:r>
    </w:p>
    <w:p>
      <w:r>
        <w:t>17 – 24 т. →  Отличен (6)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