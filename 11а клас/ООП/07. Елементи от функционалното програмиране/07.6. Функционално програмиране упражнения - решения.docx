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Функционално програмиране – упражнения</w:t>
      </w:r>
    </w:p>
    <w:p/>
    <w:p>
      <w:pPr>
        <w:pStyle w:val="Heading2"/>
      </w:pPr>
      <w:r>
        <w:rPr>
          <w:color w:val="2E75B6"/>
        </w:rPr>
        <w:t>Pipeline от функции с Func&lt;T,T&gt;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Pipeline: свързваме функции в поредица (f1 → f2 → f3)</w:t>
        <w:br/>
        <w:t>public static class FuncExtensions</w:t>
        <w:br/>
        <w:t>{</w:t>
        <w:br/>
        <w:t xml:space="preserve">    public static Func&lt;T, T&gt; Then&lt;T&gt;(this Func&lt;T, T&gt; first, Func&lt;T, T&gt; second)</w:t>
        <w:br/>
        <w:t xml:space="preserve">        =&gt; x =&gt; second(first(x));</w:t>
        <w:br/>
        <w:t>}</w:t>
        <w:br/>
        <w:br/>
        <w:t>// Употреба за обработка на текст:</w:t>
        <w:br/>
        <w:t>Func&lt;string, string&gt; trim     = s =&gt; s.Trim();</w:t>
        <w:br/>
        <w:t>Func&lt;string, string&gt; toLower  = s =&gt; s.ToLower();</w:t>
        <w:br/>
        <w:t>Func&lt;string, string&gt; addDots  = s =&gt; s.Replace(" ", "...");</w:t>
        <w:br/>
        <w:br/>
        <w:t>var pipeline = trim.Then(toLower).Then(addDots);</w:t>
        <w:br/>
        <w:t>Console.WriteLine(pipeline("  Hello World  ")); // hello...world</w:t>
        <w:br/>
        <w:br/>
        <w:t>// Мемоизация (кеширане на резултати):</w:t>
        <w:br/>
        <w:t>public static Func&lt;TIn, TOut&gt; Memoize&lt;TIn, TOut&gt;(Func&lt;TIn, TOut&gt; func)</w:t>
        <w:br/>
        <w:t>{</w:t>
        <w:br/>
        <w:t xml:space="preserve">    var cache = new Dictionary&lt;TIn, TOut&gt;();</w:t>
        <w:br/>
        <w:t xml:space="preserve">    return input =&gt;</w:t>
        <w:br/>
        <w:t xml:space="preserve">    {</w:t>
        <w:br/>
        <w:t xml:space="preserve">        if (!cache.TryGetValue(input, out TOut result))</w:t>
        <w:br/>
        <w:t xml:space="preserve">        {</w:t>
        <w:br/>
        <w:t xml:space="preserve">            result       = func(input);</w:t>
        <w:br/>
        <w:t xml:space="preserve">            cache[input] = result;</w:t>
        <w:br/>
        <w:t xml:space="preserve">        }</w:t>
        <w:br/>
        <w:t xml:space="preserve">        return result;</w:t>
        <w:br/>
        <w:t xml:space="preserve">    };</w:t>
        <w:br/>
        <w:t>}</w:t>
        <w:br/>
        <w:br/>
        <w:t>// Мемоизиран Fibonacci:</w:t>
        <w:br/>
        <w:t>Func&lt;int, long&gt; fib = null;</w:t>
        <w:br/>
        <w:t>fib = Memoize&lt;int, long&gt;(n =&gt; n &lt;= 1 ? n : fib(n-1) + fib(n-2));</w:t>
        <w:br/>
        <w:t>Console.WriteLine(fib(40)); // Бързо, без повторни изчисления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