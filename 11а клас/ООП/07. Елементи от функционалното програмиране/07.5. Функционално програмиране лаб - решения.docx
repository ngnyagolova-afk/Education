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Функционално програмиране – лаб</w:t>
      </w:r>
    </w:p>
    <w:p/>
    <w:p>
      <w:pPr>
        <w:pStyle w:val="Heading2"/>
      </w:pPr>
      <w:r>
        <w:rPr>
          <w:color w:val="2E75B6"/>
        </w:rPr>
        <w:t>LINQ операции: Where, Select, GroupBy, OrderBy, Aggregate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var students = new List&lt;(string Name, int Age, double Grade, string City)&gt;</w:t>
        <w:br/>
        <w:t>{</w:t>
        <w:br/>
        <w:t xml:space="preserve">    ("Иван",   18, 5.5,  "София"),</w:t>
        <w:br/>
        <w:t xml:space="preserve">    ("Мария",  17, 6.0,  "Пловдив"),</w:t>
        <w:br/>
        <w:t xml:space="preserve">    ("Петър",  19, 4.5,  "София"),</w:t>
        <w:br/>
        <w:t xml:space="preserve">    ("Елена",  18, 5.75, "Варна"),</w:t>
        <w:br/>
        <w:t xml:space="preserve">    ("Георги", 17, 3.5,  "Пловдив"),</w:t>
        <w:br/>
        <w:t>};</w:t>
        <w:br/>
        <w:br/>
        <w:t>// 1. Отличниците (Grade &gt;= 5.5)</w:t>
        <w:br/>
        <w:t>var excellent = students.Where(s =&gt; s.Grade &gt;= 5.5).ToList();</w:t>
        <w:br/>
        <w:br/>
        <w:t>// 2. Само имената, сортирани</w:t>
        <w:br/>
        <w:t>var names = students.OrderBy(s =&gt; s.Name).Select(s =&gt; s.Name).ToList();</w:t>
        <w:br/>
        <w:br/>
        <w:t>// 3. Групиране по град</w:t>
        <w:br/>
        <w:t>var byCity = students.GroupBy(s =&gt; s.City)</w:t>
        <w:br/>
        <w:t xml:space="preserve">    .ToDictionary(g =&gt; g.Key, g =&gt; g.ToList());</w:t>
        <w:br/>
        <w:br/>
        <w:t>// 4. Средна оценка</w:t>
        <w:br/>
        <w:t>double avgGrade = students.Average(s =&gt; s.Grade);</w:t>
        <w:br/>
        <w:br/>
        <w:t>// 5. Най-добрият студент</w:t>
        <w:br/>
        <w:t>var best = students.MaxBy(s =&gt; s.Grade);</w:t>
        <w:br/>
        <w:br/>
        <w:t>// 6. Aggregate – конкатенация на имена</w:t>
        <w:br/>
        <w:t>string allNames = students.Aggregate("", (acc, s) =&gt; acc + s.Name + ", ")</w:t>
        <w:br/>
        <w:t xml:space="preserve">                          .TrimEnd(',', ' ');</w:t>
        <w:br/>
        <w:br/>
        <w:t>// 7. Any / All</w:t>
        <w:br/>
        <w:t>bool anyFailing  = students.Any(s =&gt; s.Grade &lt; 3.0);</w:t>
        <w:br/>
        <w:t>bool allAdults   = students.All(s =&gt; s.Age &gt;= 16);</w:t>
        <w:br/>
        <w:br/>
        <w:t>Console.WriteLine($"Отлични: {excellent.Count}");</w:t>
        <w:br/>
        <w:t>Console.WriteLine($"Средна оценка: {avgGrade:F2}");</w:t>
        <w:br/>
        <w:t>Console.WriteLine($"Най-добър: {best.Name} ({best.Grade})");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