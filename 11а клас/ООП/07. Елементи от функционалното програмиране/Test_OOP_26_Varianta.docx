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565C0"/>
          <w:sz w:val="32"/>
        </w:rPr>
        <w:t>ВАРИАНТ 1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9 — PredicatesList и capture на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Създаваш List&gt; в цикъл с правилно capture: for (int d = 2; d  x == c); }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С правилното capture: predicates[0](2), predicates[1](3), predicates[2](4) — какво ще върне всеки от тях? Обясни защо.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Имената са [Ana Smith, Alexander Johnson, Leo Fox]. Кое/кои от тях преминават и двата филтъра? Обясни за всяко.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входът е 1 2 3 4 (4 числа — четен брой), какви числа ще се изведат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5 — Aritmetics с Action&lt;List&lt;int&gt;&gt;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PrintReversed(List nums, Action&gt; action) приема делегат, прилага го върху списъка и после извежда елементите.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Ако подадеш action = list =&gt; list.Sort() и списъкът е [3, 1, 2], какво ще изведе методът след изпълнение на 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3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9 — PredicatesList и capture на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Създаваш List&gt; в цикъл: for (int d = 2; d  x == d);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НЕ използваш int captured = d вътре в цикъла, всички предикати ще проверяват за един и същ d. Каква стойност ще има d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Какво ще се случи ако делегатът върне 0 при сравнение на двама потребители от различни отдели?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се декларира и инициализира Func в C#? Запиши примерна декларация.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4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Проследи изпълнението на Aggregate((acc, x) =&gt; acc &lt; x ? acc : x) върху [5, 2, 8, 1]. Какви са стойностите на acc на всяка стъпка?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Имената са [Ana Smith, Alexander Johnson, Leo Fox]. Кое/кои от тях преминават и двата филтъра? Обясни за всяко.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5 — Aritmetics с Action&lt;List&lt;int&gt;&gt;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PrintReversed(List nums, Action&gt; action) приема делегат, прилага го върху списъка и после извежда елементите.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Ако подадеш action = list =&gt; list.Sort() и списъкът е [3, 1, 2], какво ще изведе методът след изпълнение на 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5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Имената са [Ana Smith, Alexander Johnson, Leo Fox]. Кое/кои от тях преминават и двата филтъра? Обясни за всяко.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Какво е closure (затваряне) в контекста на MakePredicate? Коя променлива се затваря и колко дълго живее тя?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6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5 — Aritmetics с Action&lt;List&lt;int&gt;&gt;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PrintReversed(List nums, Action&gt; action) приема делегат, прилага го върху списъка и после извежда елементите.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подадеш action = list =&gt; list.Sort() и списъкът е [3, 1, 2], какво ще изведе методът след изпълнение на 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Напиши реда код, с който извикваш предиката за ruler от речника tools с аргумент inputLine.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9 — PredicatesList и capture на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Създаваш List&gt; в цикъл: for (int d = 2; d  x == d);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Ако НЕ използваш int captured = d вътре в цикъла, всички предикати ще проверяват за един и същ d. Каква стойност ще има d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7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Напиши реда код, с който извикваш предиката за ruler от речника tools с аргумент inputLine.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Каква е разликата между .Aggregate((acc, x) =&gt; ...) и .Min() от LINQ? В кой случай е по-добре да използваш Aggregate?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Ако входът е 1 2 3 4 (4 числа — четен брой), какви числа ще се изведат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8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Какво ще се случи ако делегатът върне 0 при сравнение на двама потребители от различни отдели?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декларира и инициализира Func в C#? Запиши примерна декларация.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 — Action делегат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Написал си метод ApplyAction(List nums, Action action), който прилага подадения делегат към всеки елемент на списъка.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Защо се използва Action вместо Func в метода ApplyAction?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9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6 — ReverseAndExecute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ReverseAndExecute(List words, Action action) обръща списъка и после прилага action върху всеки елемент.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предава Console.WriteLine като Action? Запиши конкретното извикване на метода.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Имената са [Ana Smith, Alexander Johnson, Leo Fox]. Кое/кои от тях преминават и двата филтъра? Обясни за всяко.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10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се декларира и инициализира Func в C#? Запиши примерна декларация.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демонстрира ApplyFilter принципа Open/Closed (отворен за разширение, затворен за промяна)? Обясни с конкретен пример.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11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2 — KnightsOfHonor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имена от конзолата докато не срещнеш END. Използваш FindAll с Predicate, за да изведеш само имената, съдържащи Sir.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входът е Sir Bors -&gt; Lancelot -&gt; Sir Gawain -&gt; END, какъв ще е изходът и на кои редове ще се изведе?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Каква е разликата между Dictionary&gt; и List&gt;? Кога е по-добре да ползваш речник?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Каква е разликата между .Aggregate((acc, x) =&gt; ...) и .Min() от LINQ? В кой случай е по-добре да използваш Aggregate?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12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9 — PredicatesList и capture на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Създаваш List&gt; в цикъл с правилно capture: for (int d = 2; d  x == c); }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С правилното capture: predicates[0](2), predicates[1](3), predicates[2](4) — какво ще върне всеки от тях? Обясни защо.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13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извикаш var p = MakePredicate("Alice") и после p("Bob") — какво ще върне p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демонстрира ApplyFilter принципа Open/Closed (отворен за разширение, затворен за промяна)? Обясни с конкретен пример.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Каква е разликата между Dictionary&gt; и List&gt;? Кога е по-добре да ползваш речник?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14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5 — Aritmetics с Action&lt;List&lt;int&gt;&gt;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PrintReversed(List nums, Action&gt; action) приема делегат, прилага го върху списъка и после извежда елементите.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Каква е ползата от предаването на Action&gt; като параметър вместо да напишеш директно логиката в метода?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6 — ReverseAndExecute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ReverseAndExecute(List words, Action action) обръща списъка и после прилага action върху всеки елемент.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В какъв ред ще се изведат елементите на [a, b, c] след извикване на метода с Console.WriteLine?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Проследи изпълнението на Aggregate((acc, x) =&gt; acc &lt; x ? acc : x) върху [5, 2, 8, 1]. Какви са стойностите на acc на всяка стъпка?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15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демонстрира ApplyFilter принципа Open/Closed (отворен за разширение, затворен за промяна)? Обясни с конкретен пример.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ще извикаш ApplyFilter с ламбда, която филтрира само числа &gt; 10 от List? Запиши пълния ред с извикването.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16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 — Action делегат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Написал си метод ApplyAction(List nums, Action action), който прилага подадения делегат към всеки елемент на списъка.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Защо се използва Action вместо Func в метода ApplyAction?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Проследи изпълнението на Aggregate((acc, x) =&gt; acc &lt; x ? acc : x) върху [5, 2, 8, 1]. Какви са стойностите на acc на всяка стъпка?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17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Защо се използва един Func с 5 параметъра вместо 5 отделни Predicate? Кога тази техника е удачна?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Ако извикаш var p = MakePredicate("Alice") и после p("Bob") — какво ще върне p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Имената са [Ana Smith, Alexander Johnson, Leo Fox]. Кое/кои от тях преминават и двата филтъра? Обясни за всяко.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18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2 — KnightsOfHonor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имена от конзолата докато не срещнеш END. Използваш FindAll с Predicate, за да изведеш само имената, съдържащи Sir.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входът е Sir Bors -&gt; Lancelot -&gt; Sir Gawain -&gt; END, какъв ще е изходът и на кои редове ще се изведе?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декларира и инициализира Func в C#? Запиши примерна декларация.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декларираш и присвояваш Predicate за четни числа? Запиши декларацията.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19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декларираш и присвояваш Predicate за четни числа? Запиши декларацията.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 — Action делегат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Написал си метод ApplyAction(List nums, Action action), който прилага подадения делегат към всеки елемент на списъка.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Защо се използва Action вместо Func в метода ApplyAction?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Ако извикаш var p = MakePredicate("Alice") и после p("Bob") — какво ще върне p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20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Напиши реда код, с който извикваш предиката за ruler от речника tools с аргумент inputLine.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6 — ReverseAndExecute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ReverseAndExecute(List words, Action action) обръща списъка и после прилага action върху всеки елемент.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В какъв ред ще се изведат елементите на [a, b, c] след извикване на метода с Console.WriteLine?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21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Проследи изпълнението на Aggregate((acc, x) =&gt; acc &lt; x ? acc : x) върху [5, 2, 8, 1]. Какви са стойностите на acc на всяка стъпка?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Ако входът е 1 2 3 4 (4 числа — четен брой), какви числа ще се изведат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22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3 — MinFunction с Aggregate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Намираш минималния елемент от List като използваш Aggregate с ламбда (acc, x) =&gt; acc &lt; x ? acc : x.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Проследи изпълнението на Aggregate((acc, x) =&gt; acc &lt; x ? acc : x) върху [5, 2, 8, 1]. Какви са стойностите на acc на всяка стъпка?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23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4 — OddOrEven с Predicate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Четеш числа от конзолата. Ако броят на числата е четен — извеждаш четните; ако е нечетен — нечетните. Логиката е в Predicate.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Ако входът е 1 2 3 4 (4 числа — четен брой), какви числа ще се изведат и защо?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ще извикаш ApplyFilter с ламбда, която филтрира само числа &gt; 10 от List? Запиши пълния ред с извикването.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Какво е closure (затваряне) в контекста на MakePredicate? Коя променлива се затваря и колко дълго живее тя?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24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8 — UserComparator с Comparison&lt;T&gt;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Сортираш обекти User по правило: ако са в един отдел — по възраст (нарастващо); ако са в различни отдели — по наименование на отдела.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Какво трябва да върне Comparison делегатът, за да каже 'a трябва да е преди b'? Кои са трите възможни стойности?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12 — InfernoIII с Func&lt;..., bool&gt;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Дефинираш Func, която проверява 5 условия за RPG предмет: name, type, level, quality, element.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се декларира и инициализира Func в C#? Запиши примерна декларация.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25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6 — ReverseAndExecute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ReverseAndExecute(List words, Action action) обръща списъка и после прилага action върху всеки елемент.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В какъв ред ще се изведат елементите на [a, b, c] след извикване на метода с Console.WriteLine?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 ще извикаш ApplyFilter с ламбда, която филтрира само числа &gt; 10 от List? Запиши пълния ред с извикването.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7 — NamePredicates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Филтрираш пълни имена по два критерия: FirstName.Length &lt; 5 И LastName.Length &lt; 6. Използваш два Predicate и ги комбинираш.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Как се комбинират два Predicate с оператор &amp;&amp;? Може ли директно или трябва допълнителен код? Обясни.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p>
      <w:r>
        <w:br w:type="page"/>
      </w:r>
    </w:p>
    <w:p>
      <w:pPr>
        <w:spacing w:before="0" w:after="40"/>
        <w:jc w:val="center"/>
      </w:pPr>
      <w:r>
        <w:rPr>
          <w:b/>
          <w:color w:val="1565C0"/>
          <w:sz w:val="32"/>
        </w:rPr>
        <w:t>ВАРИАНТ 26</w:t>
      </w:r>
    </w:p>
    <w:p>
      <w:pPr>
        <w:spacing w:after="120"/>
        <w:jc w:val="center"/>
      </w:pPr>
      <w:r>
        <w:rPr>
          <w:color w:val="666666"/>
          <w:sz w:val="18"/>
        </w:rPr>
        <w:t>Делегати и функционално програмиране  ·  11А клас  ·  10 минути</w:t>
      </w:r>
    </w:p>
    <w:p>
      <w:pPr>
        <w:spacing w:before="40" w:after="200"/>
      </w:pPr>
      <w:r>
        <w:rPr>
          <w:color w:val="1A1A1A"/>
          <w:sz w:val="20"/>
        </w:rPr>
        <w:t>Три имена: _______________________________________________     Дата: 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13 — TriFunction (Func като параметър)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ApplyFilter(List list, Func filter) приема делегат и връща нов списък само с елементите, за които filter(elem) == true.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1.  </w:t>
      </w:r>
      <w:r>
        <w:rPr>
          <w:color w:val="1A1A1A"/>
          <w:sz w:val="22"/>
        </w:rPr>
        <w:t>Как ще извикаш ApplyFilter с ламбда, която филтрира само числа &gt; 10 от List? Запиши пълния ред с извикването.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10 — PredicateParty (фабричен метод)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Метод MakePredicate(string name) връща Predicate, който проверява дали подаденият стринг съдържа name.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2.  </w:t>
      </w:r>
      <w:r>
        <w:rPr>
          <w:color w:val="1A1A1A"/>
          <w:sz w:val="22"/>
        </w:rPr>
        <w:t>Какво е closure (затваряне) в контекста на MakePredicate? Коя променлива се затваря и колко дълго живее тя?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6e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  Задача 11 — PRFM с Dictionary&lt;string, Predicate&lt;string&gt;&gt;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0FF"/>
          </w:tcPr>
          <w:p>
            <w:pPr>
              <w:spacing w:before="60" w:after="60"/>
            </w:pPr>
            <w:r>
              <w:rPr>
                <w:i/>
                <w:color w:val="333366"/>
                <w:sz w:val="18"/>
              </w:rPr>
              <w:t>Имаш Dictionary&gt; с ключове ruler, compass, protractor, flash — всеки свързан с предикат.</w:t>
            </w:r>
          </w:p>
        </w:tc>
      </w:tr>
    </w:tbl>
    <w:p>
      <w:pPr>
        <w:spacing w:before="140" w:after="100"/>
      </w:pPr>
      <w:r>
        <w:rPr>
          <w:b/>
          <w:color w:val="1565C0"/>
          <w:sz w:val="22"/>
        </w:rPr>
        <w:t xml:space="preserve">Въпрос 3.  </w:t>
      </w:r>
      <w:r>
        <w:rPr>
          <w:color w:val="1A1A1A"/>
          <w:sz w:val="22"/>
        </w:rPr>
        <w:t>Напиши реда код, с който извикваш предиката за ruler от речника tools с аргумент inputLine.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20" w:after="40"/>
      </w:pPr>
      <w:r>
        <w:rPr>
          <w:color w:val="BBBBBB"/>
          <w:sz w:val="20"/>
        </w:rPr>
        <w:t>_______________________________________________________________________________________________</w:t>
      </w:r>
    </w:p>
    <w:p>
      <w:pPr>
        <w:spacing w:before="80" w:after="8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