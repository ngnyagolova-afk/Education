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Упражнение: Делегати и функционално програмиране</w:t>
      </w:r>
    </w:p>
    <w:p>
      <w:pPr>
        <w:jc w:val="center"/>
      </w:pPr>
      <w:r>
        <w:rPr>
          <w:i/>
          <w:sz w:val="22"/>
        </w:rPr>
        <w:t>Уроци 07.1 - 07.4  |  Акцент: Делегати (Func&lt;T&gt;, Action&lt;T&gt;)</w:t>
      </w:r>
    </w:p>
    <w:p/>
    <w:p>
      <w:pPr>
        <w:pStyle w:val="Heading2"/>
      </w:pPr>
      <w:r>
        <w:t>Задача 1: Трансформатор на числа</w:t>
      </w:r>
    </w:p>
    <w:p>
      <w:pPr>
        <w:spacing w:before="40" w:after="40"/>
      </w:pPr>
      <w:r>
        <w:rPr>
          <w:b w:val="0"/>
          <w:i/>
          <w:color w:val="808080"/>
          <w:sz w:val="20"/>
        </w:rPr>
        <w:t>Теми: Lambda (07.1), LINQ (07.2-07.3), Func&lt;T,TResult&gt; делегати (07.4)</w:t>
      </w:r>
    </w:p>
    <w:p/>
    <w:p>
      <w:pPr>
        <w:spacing w:before="40" w:after="40"/>
      </w:pPr>
      <w:r>
        <w:rPr>
          <w:b/>
          <w:i w:val="0"/>
          <w:sz w:val="22"/>
        </w:rPr>
        <w:t>Описание:</w:t>
      </w:r>
    </w:p>
    <w:p>
      <w:pPr>
        <w:spacing w:before="40" w:after="40"/>
      </w:pPr>
      <w:r>
        <w:rPr>
          <w:b w:val="0"/>
          <w:i w:val="0"/>
          <w:sz w:val="22"/>
        </w:rPr>
        <w:t>Въведете редица от цели числа, разделени с интервал. Приложете три различни математически трансформации върху числата и изведете резултата за всяка от тях.</w:t>
      </w:r>
    </w:p>
    <w:p/>
    <w:p>
      <w:pPr>
        <w:spacing w:before="40" w:after="40"/>
      </w:pPr>
      <w:r>
        <w:rPr>
          <w:b/>
          <w:i w:val="0"/>
          <w:sz w:val="22"/>
        </w:rPr>
        <w:t>Изисквания:</w:t>
      </w:r>
    </w:p>
    <w:p>
      <w:pPr>
        <w:spacing w:before="40" w:after="40"/>
        <w:ind w:left="288"/>
      </w:pPr>
      <w:r>
        <w:rPr>
          <w:b w:val="0"/>
          <w:i w:val="0"/>
          <w:sz w:val="22"/>
        </w:rPr>
        <w:t>1. Напишете метод ApplyTransform(IEnumerable&lt;int&gt; numbers, Func&lt;int, int&gt; transform), който приема колекция и делегат-трансформация и връща нова колекция с трансформираните стойности.</w:t>
      </w:r>
    </w:p>
    <w:p>
      <w:pPr>
        <w:spacing w:before="40" w:after="40"/>
        <w:ind w:left="288"/>
      </w:pPr>
      <w:r>
        <w:rPr>
          <w:b w:val="0"/>
          <w:i w:val="0"/>
          <w:sz w:val="22"/>
        </w:rPr>
        <w:t>2. Дефинирайте три делегата от тип Func&lt;int, int&gt;:</w:t>
      </w:r>
    </w:p>
    <w:p>
      <w:pPr>
        <w:spacing w:before="40" w:after="40"/>
        <w:ind w:left="288"/>
      </w:pPr>
      <w:r>
        <w:rPr>
          <w:b w:val="0"/>
          <w:i w:val="0"/>
          <w:sz w:val="22"/>
        </w:rPr>
        <w:t xml:space="preserve">   - square   - връща квадрата на числото (n * n)</w:t>
      </w:r>
    </w:p>
    <w:p>
      <w:pPr>
        <w:spacing w:before="40" w:after="40"/>
        <w:ind w:left="288"/>
      </w:pPr>
      <w:r>
        <w:rPr>
          <w:b w:val="0"/>
          <w:i w:val="0"/>
          <w:sz w:val="22"/>
        </w:rPr>
        <w:t xml:space="preserve">   - doubled  - връща удвоената стойност (n * 2)</w:t>
      </w:r>
    </w:p>
    <w:p>
      <w:pPr>
        <w:spacing w:before="40" w:after="40"/>
        <w:ind w:left="288"/>
      </w:pPr>
      <w:r>
        <w:rPr>
          <w:b w:val="0"/>
          <w:i w:val="0"/>
          <w:sz w:val="22"/>
        </w:rPr>
        <w:t xml:space="preserve">   - absolute - връща абсолютната стойност (Math.Abs(n))</w:t>
      </w:r>
    </w:p>
    <w:p>
      <w:pPr>
        <w:spacing w:before="40" w:after="40"/>
        <w:ind w:left="288"/>
      </w:pPr>
      <w:r>
        <w:rPr>
          <w:b w:val="0"/>
          <w:i w:val="0"/>
          <w:sz w:val="22"/>
        </w:rPr>
        <w:t>3. Извикайте ApplyTransform с всеки от трите делегата и изведете резултатите.</w:t>
      </w:r>
    </w:p>
    <w:p>
      <w:pPr>
        <w:spacing w:before="40" w:after="40"/>
        <w:ind w:left="288"/>
      </w:pPr>
      <w:r>
        <w:rPr>
          <w:b w:val="0"/>
          <w:i w:val="0"/>
          <w:sz w:val="22"/>
        </w:rPr>
        <w:t>4. Форматирайте изхода: "Квадрати: 9 1 25 4 16"</w:t>
      </w:r>
    </w:p>
    <w:p/>
    <w:p>
      <w:pPr>
        <w:spacing w:before="40" w:after="40"/>
      </w:pPr>
      <w:r>
        <w:rPr>
          <w:b/>
          <w:i w:val="0"/>
          <w:sz w:val="22"/>
        </w:rPr>
        <w:t>Примерен вход: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>-3 1 -5 2 4</w:t>
      </w:r>
    </w:p>
    <w:p>
      <w:pPr>
        <w:spacing w:before="40" w:after="40"/>
      </w:pPr>
      <w:r>
        <w:rPr>
          <w:b/>
          <w:i w:val="0"/>
          <w:sz w:val="22"/>
        </w:rPr>
        <w:t>Примерен изход: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>Квадрати: 9 1 25 4 16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>Удвоени: -6 2 -10 4 8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>Абсолютни: 3 1 5 2 4</w:t>
      </w:r>
    </w:p>
    <w:p/>
    <w:p>
      <w:pPr>
        <w:spacing w:before="40" w:after="40"/>
        <w:ind w:left="288"/>
      </w:pPr>
      <w:r>
        <w:rPr>
          <w:b w:val="0"/>
          <w:i w:val="0"/>
          <w:color w:val="0070C0"/>
          <w:sz w:val="22"/>
        </w:rPr>
        <w:t>Подсказка: Методът ApplyTransform приема Func&lt;int, int&gt; като параметър - точно така се предава функция/делегат към метод.</w:t>
      </w:r>
    </w:p>
    <w:p/>
    <w:p>
      <w:pPr>
        <w:spacing w:before="40" w:after="40"/>
      </w:pPr>
      <w:r>
        <w:rPr>
          <w:b w:val="0"/>
          <w:i w:val="0"/>
          <w:sz w:val="22"/>
        </w:rPr>
        <w:t>------------------------------------------------------------------------------------------</w:t>
      </w:r>
    </w:p>
    <w:p/>
    <w:p>
      <w:pPr>
        <w:pStyle w:val="Heading2"/>
      </w:pPr>
      <w:r>
        <w:t>Задача 2: Каталог на продукти</w:t>
      </w:r>
    </w:p>
    <w:p>
      <w:pPr>
        <w:spacing w:before="40" w:after="40"/>
      </w:pPr>
      <w:r>
        <w:rPr>
          <w:b w:val="0"/>
          <w:i/>
          <w:color w:val="808080"/>
          <w:sz w:val="20"/>
        </w:rPr>
        <w:t>Теми: Lambda (07.1), LINQ (07.2-07.3), Func&lt;T,TResult&gt; и Action&lt;T&gt; делегати (07.4)</w:t>
      </w:r>
    </w:p>
    <w:p/>
    <w:p>
      <w:pPr>
        <w:spacing w:before="40" w:after="40"/>
      </w:pPr>
      <w:r>
        <w:rPr>
          <w:b/>
          <w:i w:val="0"/>
          <w:sz w:val="22"/>
        </w:rPr>
        <w:t>Описание:</w:t>
      </w:r>
    </w:p>
    <w:p>
      <w:pPr>
        <w:spacing w:before="40" w:after="40"/>
      </w:pPr>
      <w:r>
        <w:rPr>
          <w:b w:val="0"/>
          <w:i w:val="0"/>
          <w:sz w:val="22"/>
        </w:rPr>
        <w:t>Въведете продукти (наименование и цена), докато не въведете "End". После въведете операция ("discount", "vat" или "premium") и процент. Обработете цените с делегати и изведете резултата, сортиран по крайна цена.</w:t>
      </w:r>
    </w:p>
    <w:p/>
    <w:p>
      <w:pPr>
        <w:spacing w:before="40" w:after="40"/>
      </w:pPr>
      <w:r>
        <w:rPr>
          <w:b/>
          <w:i w:val="0"/>
          <w:sz w:val="22"/>
        </w:rPr>
        <w:t>Изисквания:</w:t>
      </w:r>
    </w:p>
    <w:p>
      <w:pPr>
        <w:spacing w:before="40" w:after="40"/>
        <w:ind w:left="288"/>
      </w:pPr>
      <w:r>
        <w:rPr>
          <w:b w:val="0"/>
          <w:i w:val="0"/>
          <w:sz w:val="22"/>
        </w:rPr>
        <w:t>1. Операции: "discount" - намалява цената; "vat" / "premium" - увеличава с дадения %.</w:t>
      </w:r>
    </w:p>
    <w:p>
      <w:pPr>
        <w:spacing w:before="40" w:after="40"/>
        <w:ind w:left="288"/>
      </w:pPr>
      <w:r>
        <w:rPr>
          <w:b w:val="0"/>
          <w:i w:val="0"/>
          <w:sz w:val="22"/>
        </w:rPr>
        <w:t>2. Дефинирайте Func&lt;double, double&gt; делегат за ценовата трансформация, избран по операцията.</w:t>
      </w:r>
    </w:p>
    <w:p>
      <w:pPr>
        <w:spacing w:before="40" w:after="40"/>
        <w:ind w:left="288"/>
      </w:pPr>
      <w:r>
        <w:rPr>
          <w:b w:val="0"/>
          <w:i w:val="0"/>
          <w:sz w:val="22"/>
        </w:rPr>
        <w:t>3. Напишете метод ProcessProducts(List&lt;(string name, double price)&gt; products,</w:t>
      </w:r>
    </w:p>
    <w:p>
      <w:pPr>
        <w:spacing w:before="40" w:after="40"/>
        <w:ind w:left="288"/>
      </w:pPr>
      <w:r>
        <w:rPr>
          <w:b w:val="0"/>
          <w:i w:val="0"/>
          <w:sz w:val="22"/>
        </w:rPr>
        <w:t xml:space="preserve">       Func&lt;double, double&gt; priceTransform,</w:t>
      </w:r>
    </w:p>
    <w:p>
      <w:pPr>
        <w:spacing w:before="40" w:after="40"/>
        <w:ind w:left="288"/>
      </w:pPr>
      <w:r>
        <w:rPr>
          <w:b w:val="0"/>
          <w:i w:val="0"/>
          <w:sz w:val="22"/>
        </w:rPr>
        <w:t xml:space="preserve">       Action&lt;string, double&gt; printer),</w:t>
      </w:r>
    </w:p>
    <w:p>
      <w:pPr>
        <w:spacing w:before="40" w:after="40"/>
        <w:ind w:left="288"/>
      </w:pPr>
      <w:r>
        <w:rPr>
          <w:b w:val="0"/>
          <w:i w:val="0"/>
          <w:sz w:val="22"/>
        </w:rPr>
        <w:t xml:space="preserve">   който трансформира цените и ги предава на принтера.</w:t>
      </w:r>
    </w:p>
    <w:p>
      <w:pPr>
        <w:spacing w:before="40" w:after="40"/>
        <w:ind w:left="288"/>
      </w:pPr>
      <w:r>
        <w:rPr>
          <w:b w:val="0"/>
          <w:i w:val="0"/>
          <w:sz w:val="22"/>
        </w:rPr>
        <w:t>4. Сортирайте продуктите по крайна цена с LINQ (нарастващ ред) преди извеждане.</w:t>
      </w:r>
    </w:p>
    <w:p>
      <w:pPr>
        <w:spacing w:before="40" w:after="40"/>
        <w:ind w:left="288"/>
      </w:pPr>
      <w:r>
        <w:rPr>
          <w:b w:val="0"/>
          <w:i w:val="0"/>
          <w:sz w:val="22"/>
        </w:rPr>
        <w:t>5. Изведете крайната цена с 2 знака след десетичната запетая.</w:t>
      </w:r>
    </w:p>
    <w:p/>
    <w:p>
      <w:pPr>
        <w:spacing w:before="40" w:after="40"/>
      </w:pPr>
      <w:r>
        <w:rPr>
          <w:b/>
          <w:i w:val="0"/>
          <w:sz w:val="22"/>
        </w:rPr>
        <w:t>Примерен вход: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>Мляко 2.50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>Хляб 1.80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>Масло 4.20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>End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>discount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>10</w:t>
      </w:r>
    </w:p>
    <w:p>
      <w:pPr>
        <w:spacing w:before="40" w:after="40"/>
      </w:pPr>
      <w:r>
        <w:rPr>
          <w:b/>
          <w:i w:val="0"/>
          <w:sz w:val="22"/>
        </w:rPr>
        <w:t>Примерен изход: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>Хляб: 1.62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>Мляко: 2.25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>Масло: 3.78</w:t>
      </w:r>
    </w:p>
    <w:p/>
    <w:p>
      <w:pPr>
        <w:spacing w:before="40" w:after="40"/>
        <w:ind w:left="288"/>
      </w:pPr>
      <w:r>
        <w:rPr>
          <w:b w:val="0"/>
          <w:i w:val="0"/>
          <w:color w:val="0070C0"/>
          <w:sz w:val="22"/>
        </w:rPr>
        <w:t>Подсказка: ProcessProducts приема Func (трансформация) и Action (извеждане) едновременно - демонстрира двата вида делегати като параметри.</w:t>
      </w:r>
    </w:p>
    <w:p/>
    <w:p>
      <w:pPr>
        <w:spacing w:before="40" w:after="40"/>
      </w:pPr>
      <w:r>
        <w:rPr>
          <w:b w:val="0"/>
          <w:i w:val="0"/>
          <w:sz w:val="22"/>
        </w:rPr>
        <w:t>------------------------------------------------------------------------------------------</w:t>
      </w:r>
    </w:p>
    <w:p/>
    <w:p>
      <w:pPr>
        <w:pStyle w:val="Heading2"/>
      </w:pPr>
      <w:r>
        <w:t>Задача 3: Система за оценяване на ученици  [по-трудна]</w:t>
      </w:r>
    </w:p>
    <w:p>
      <w:pPr>
        <w:spacing w:before="40" w:after="40"/>
      </w:pPr>
      <w:r>
        <w:rPr>
          <w:b w:val="0"/>
          <w:i/>
          <w:color w:val="808080"/>
          <w:sz w:val="20"/>
        </w:rPr>
        <w:t>Теми: Lambda (07.1), LINQ (07.2-07.3), Func&lt;T,TResult&gt;, Action&lt;T&gt;, предаване на делегати (07.4)</w:t>
      </w:r>
    </w:p>
    <w:p/>
    <w:p>
      <w:pPr>
        <w:spacing w:before="40" w:after="40"/>
      </w:pPr>
      <w:r>
        <w:rPr>
          <w:b/>
          <w:i w:val="0"/>
          <w:sz w:val="22"/>
        </w:rPr>
        <w:t>Описание:</w:t>
      </w:r>
    </w:p>
    <w:p>
      <w:pPr>
        <w:spacing w:before="40" w:after="40"/>
      </w:pPr>
      <w:r>
        <w:rPr>
          <w:b w:val="0"/>
          <w:i w:val="0"/>
          <w:sz w:val="22"/>
        </w:rPr>
        <w:t>Въведете N ученика (всеки на отделен ред: "Иван 5.50"). После въведете условие за филтриране и формат. Изведете подходящите ученици, сортирани по оценка в намаляващ ред.</w:t>
      </w:r>
    </w:p>
    <w:p/>
    <w:p>
      <w:pPr>
        <w:spacing w:before="40" w:after="40"/>
      </w:pPr>
      <w:r>
        <w:rPr>
          <w:b/>
          <w:i w:val="0"/>
          <w:sz w:val="22"/>
        </w:rPr>
        <w:t>Изисквания:</w:t>
      </w:r>
    </w:p>
    <w:p>
      <w:pPr>
        <w:spacing w:before="40" w:after="40"/>
        <w:ind w:left="288"/>
      </w:pPr>
      <w:r>
        <w:rPr>
          <w:b w:val="0"/>
          <w:i w:val="0"/>
          <w:sz w:val="22"/>
        </w:rPr>
        <w:t>1. Дефинирайте клас Student с полета Name (string) и Grade (double).</w:t>
      </w:r>
    </w:p>
    <w:p>
      <w:pPr>
        <w:spacing w:before="40" w:after="40"/>
        <w:ind w:left="288"/>
      </w:pPr>
      <w:r>
        <w:rPr>
          <w:b w:val="0"/>
          <w:i w:val="0"/>
          <w:sz w:val="22"/>
        </w:rPr>
        <w:t>2. Дефинирайте Func&lt;double, string&gt; делегат gradeToText, конвертиращ оценка в текст:</w:t>
      </w:r>
    </w:p>
    <w:p>
      <w:pPr>
        <w:spacing w:before="40" w:after="40"/>
        <w:ind w:left="288"/>
      </w:pPr>
      <w:r>
        <w:rPr>
          <w:b w:val="0"/>
          <w:i w:val="0"/>
          <w:sz w:val="22"/>
        </w:rPr>
        <w:t xml:space="preserve">   2.00-2.99 -&gt; "Слаб" | 3.00-3.99 -&gt; "Среден" | 4.00-4.99 -&gt; "Добър"</w:t>
      </w:r>
    </w:p>
    <w:p>
      <w:pPr>
        <w:spacing w:before="40" w:after="40"/>
        <w:ind w:left="288"/>
      </w:pPr>
      <w:r>
        <w:rPr>
          <w:b w:val="0"/>
          <w:i w:val="0"/>
          <w:sz w:val="22"/>
        </w:rPr>
        <w:t xml:space="preserve">   5.00-5.99 -&gt; "Много добър" | 6.00 -&gt; "Отличен"</w:t>
      </w:r>
    </w:p>
    <w:p>
      <w:pPr>
        <w:spacing w:before="40" w:after="40"/>
        <w:ind w:left="288"/>
      </w:pPr>
      <w:r>
        <w:rPr>
          <w:b w:val="0"/>
          <w:i w:val="0"/>
          <w:sz w:val="22"/>
        </w:rPr>
        <w:t>3. Условие за филтриране (един ред): "above X" или "below X", където X е оценка.</w:t>
      </w:r>
    </w:p>
    <w:p>
      <w:pPr>
        <w:spacing w:before="40" w:after="40"/>
        <w:ind w:left="288"/>
      </w:pPr>
      <w:r>
        <w:rPr>
          <w:b w:val="0"/>
          <w:i w:val="0"/>
          <w:sz w:val="22"/>
        </w:rPr>
        <w:t>4. Формат (един ред): "name", "grade" или "full":</w:t>
      </w:r>
    </w:p>
    <w:p>
      <w:pPr>
        <w:spacing w:before="40" w:after="40"/>
        <w:ind w:left="288"/>
      </w:pPr>
      <w:r>
        <w:rPr>
          <w:b w:val="0"/>
          <w:i w:val="0"/>
          <w:sz w:val="22"/>
        </w:rPr>
        <w:t xml:space="preserve">   - "name"  : само името</w:t>
      </w:r>
    </w:p>
    <w:p>
      <w:pPr>
        <w:spacing w:before="40" w:after="40"/>
        <w:ind w:left="288"/>
      </w:pPr>
      <w:r>
        <w:rPr>
          <w:b w:val="0"/>
          <w:i w:val="0"/>
          <w:sz w:val="22"/>
        </w:rPr>
        <w:t xml:space="preserve">   - "grade" : оценката и текста: "5.50 (Много добър)"</w:t>
      </w:r>
    </w:p>
    <w:p>
      <w:pPr>
        <w:spacing w:before="40" w:after="40"/>
        <w:ind w:left="288"/>
      </w:pPr>
      <w:r>
        <w:rPr>
          <w:b w:val="0"/>
          <w:i w:val="0"/>
          <w:sz w:val="22"/>
        </w:rPr>
        <w:t xml:space="preserve">   - "full"  : пълен формат: "Иван - 5.50 (Много добър)"</w:t>
      </w:r>
    </w:p>
    <w:p>
      <w:pPr>
        <w:spacing w:before="40" w:after="40"/>
        <w:ind w:left="288"/>
      </w:pPr>
      <w:r>
        <w:rPr>
          <w:b w:val="0"/>
          <w:i w:val="0"/>
          <w:sz w:val="22"/>
        </w:rPr>
        <w:t>5. Напишете метод FilterAndPrint(List&lt;Student&gt; students,</w:t>
      </w:r>
    </w:p>
    <w:p>
      <w:pPr>
        <w:spacing w:before="40" w:after="40"/>
        <w:ind w:left="288"/>
      </w:pPr>
      <w:r>
        <w:rPr>
          <w:b w:val="0"/>
          <w:i w:val="0"/>
          <w:sz w:val="22"/>
        </w:rPr>
        <w:t xml:space="preserve">       Func&lt;Student, bool&gt; filter,</w:t>
      </w:r>
    </w:p>
    <w:p>
      <w:pPr>
        <w:spacing w:before="40" w:after="40"/>
        <w:ind w:left="288"/>
      </w:pPr>
      <w:r>
        <w:rPr>
          <w:b w:val="0"/>
          <w:i w:val="0"/>
          <w:sz w:val="22"/>
        </w:rPr>
        <w:t xml:space="preserve">       Action&lt;Student&gt; printer)</w:t>
      </w:r>
    </w:p>
    <w:p>
      <w:pPr>
        <w:spacing w:before="40" w:after="40"/>
        <w:ind w:left="288"/>
      </w:pPr>
      <w:r>
        <w:rPr>
          <w:b w:val="0"/>
          <w:i w:val="0"/>
          <w:sz w:val="22"/>
        </w:rPr>
        <w:t xml:space="preserve">   който използва Where(filter) и ForEach(printer).</w:t>
      </w:r>
    </w:p>
    <w:p>
      <w:pPr>
        <w:spacing w:before="40" w:after="40"/>
        <w:ind w:left="288"/>
      </w:pPr>
      <w:r>
        <w:rPr>
          <w:b w:val="0"/>
          <w:i w:val="0"/>
          <w:sz w:val="22"/>
        </w:rPr>
        <w:t>6. Сортирайте с LINQ по Grade (намаляващ) преди предаване към FilterAndPrint.</w:t>
      </w:r>
    </w:p>
    <w:p/>
    <w:p>
      <w:pPr>
        <w:spacing w:before="40" w:after="40"/>
      </w:pPr>
      <w:r>
        <w:rPr>
          <w:b/>
          <w:i w:val="0"/>
          <w:sz w:val="22"/>
        </w:rPr>
        <w:t>Примерен вход: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>5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>Иван 5.50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>Мария 3.20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>Петър 6.00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>Анна 4.75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>Георги 2.50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>above 4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>full</w:t>
      </w:r>
    </w:p>
    <w:p>
      <w:pPr>
        <w:spacing w:before="40" w:after="40"/>
      </w:pPr>
      <w:r>
        <w:rPr>
          <w:b/>
          <w:i w:val="0"/>
          <w:sz w:val="22"/>
        </w:rPr>
        <w:t>Примерен изход: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>Петър - 6.00 (Отличен)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>Иван - 5.50 (Много добър)</w:t>
      </w:r>
    </w:p>
    <w:p>
      <w:pPr>
        <w:spacing w:before="0" w:after="0"/>
        <w:ind w:left="432"/>
      </w:pPr>
      <w:r>
        <w:rPr>
          <w:rFonts w:ascii="Courier New" w:hAnsi="Courier New"/>
          <w:sz w:val="18"/>
        </w:rPr>
        <w:t>Анна - 4.75 (Добър)</w:t>
      </w:r>
    </w:p>
    <w:p/>
    <w:p>
      <w:pPr>
        <w:spacing w:before="40" w:after="40"/>
        <w:ind w:left="288"/>
      </w:pPr>
      <w:r>
        <w:rPr>
          <w:b w:val="0"/>
          <w:i w:val="0"/>
          <w:color w:val="0070C0"/>
          <w:sz w:val="22"/>
        </w:rPr>
        <w:t>Подсказка: FilterAndPrint получава filter и printer отвън - методът не знае нищо за логиката, само я изпълнява. Това е силата на делегатите!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