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РЕШЕНИЯ: Функционално програмиране – Упражнения</w:t>
      </w:r>
    </w:p>
    <w:p>
      <w:pPr>
        <w:jc w:val="center"/>
      </w:pPr>
      <w:r>
        <w:rPr>
          <w:i/>
          <w:sz w:val="22"/>
        </w:rPr>
        <w:t>Урок 07 – Всички 13 задачи с пълни коментирани решения</w:t>
      </w:r>
    </w:p>
    <w:p>
      <w:pPr>
        <w:jc w:val="center"/>
      </w:pPr>
      <w:r>
        <w:rPr>
          <w:b/>
          <w:color w:val="C00000"/>
          <w:sz w:val="20"/>
        </w:rPr>
        <w:t>Редовете маркирани с  // &gt;&gt;&gt;  показват употребата на делегати / функционален стил</w:t>
      </w:r>
    </w:p>
    <w:p/>
    <w:p>
      <w:pPr>
        <w:pStyle w:val="Heading2"/>
      </w:pPr>
      <w:r>
        <w:t>Задача 1: Action</w:t>
      </w:r>
    </w:p>
    <w:p>
      <w:pPr>
        <w:spacing w:before="40" w:after="40"/>
        <w:ind w:left="0"/>
        <w:jc w:val="left"/>
      </w:pPr>
      <w:r>
        <w:rPr>
          <w:b w:val="0"/>
          <w:i/>
          <w:color w:val="606060"/>
          <w:sz w:val="18"/>
        </w:rPr>
        <w:t>Теми: Action&lt;T&gt; (07.4)</w:t>
      </w:r>
    </w:p>
    <w:p/>
    <w:p>
      <w:pPr>
        <w:spacing w:before="40" w:after="40"/>
        <w:ind w:left="0"/>
        <w:jc w:val="left"/>
      </w:pPr>
      <w:r>
        <w:rPr>
          <w:b w:val="0"/>
          <w:i w:val="0"/>
          <w:color w:val="000000"/>
          <w:sz w:val="22"/>
        </w:rPr>
        <w:t>Четем имена докато "End", после ги извеждаме с Action&lt;string&gt;.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using System;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using System.Collections.Generic;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class Program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{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static void Main()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{</w:t>
      </w:r>
    </w:p>
    <w:p>
      <w:pPr>
        <w:spacing w:before="0" w:after="0"/>
        <w:ind w:left="360"/>
      </w:pPr>
      <w:r>
        <w:rPr>
          <w:rFonts w:ascii="Courier New" w:hAnsi="Courier New"/>
          <w:b/>
          <w:color w:val="C00000"/>
          <w:sz w:val="18"/>
        </w:rPr>
        <w:t xml:space="preserve">        // &gt;&gt;&gt; Action&lt;string&gt; – делегат без върнат резултат</w:t>
      </w:r>
    </w:p>
    <w:p>
      <w:pPr>
        <w:spacing w:before="0" w:after="0"/>
        <w:ind w:left="360"/>
      </w:pPr>
      <w:r>
        <w:rPr>
          <w:rFonts w:ascii="Courier New" w:hAnsi="Courier New"/>
          <w:color w:val="0070C0"/>
          <w:sz w:val="18"/>
        </w:rPr>
        <w:t xml:space="preserve">        Action&lt;string&gt; printName = name =&gt; Console.WriteLine(name);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var names = new List&lt;string&gt;();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string line;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while ((line = Console.ReadLine()) != "End")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names.Add(line);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b/>
          <w:color w:val="C00000"/>
          <w:sz w:val="18"/>
        </w:rPr>
        <w:t xml:space="preserve">        // &gt;&gt;&gt; ForEach приема Action директно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names.ForEach(printName);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}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}</w:t>
      </w:r>
    </w:p>
    <w:p>
      <w:pPr>
        <w:spacing w:before="40" w:after="40"/>
        <w:ind w:left="0"/>
        <w:jc w:val="left"/>
      </w:pPr>
      <w:r>
        <w:rPr>
          <w:b/>
          <w:i w:val="0"/>
          <w:color w:val="C00000"/>
          <w:sz w:val="20"/>
        </w:rPr>
        <w:t>Нови знания (делегати / функционално програмиране):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C00000"/>
          <w:sz w:val="18"/>
        </w:rPr>
        <w:t>&gt;&gt;&gt; Action&lt;string&gt; printName = name =&gt; Console.WriteLine(name);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C00000"/>
          <w:sz w:val="18"/>
        </w:rPr>
        <w:t xml:space="preserve">    Action&lt;T&gt; е делегат за функция без върнат резултат (void).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C00000"/>
          <w:sz w:val="18"/>
        </w:rPr>
        <w:t>&gt;&gt;&gt; names.ForEach(printName); – List.ForEach приема Action&lt;T&gt; директно.</w:t>
      </w:r>
    </w:p>
    <w:p/>
    <w:p>
      <w:pPr>
        <w:spacing w:before="40" w:after="40"/>
        <w:ind w:left="0"/>
        <w:jc w:val="left"/>
      </w:pPr>
      <w:r>
        <w:rPr>
          <w:b w:val="0"/>
          <w:i w:val="0"/>
          <w:color w:val="60606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Задача 2: Рицари на честта</w:t>
      </w:r>
    </w:p>
    <w:p>
      <w:pPr>
        <w:spacing w:before="40" w:after="40"/>
        <w:ind w:left="0"/>
        <w:jc w:val="left"/>
      </w:pPr>
      <w:r>
        <w:rPr>
          <w:b w:val="0"/>
          <w:i/>
          <w:color w:val="606060"/>
          <w:sz w:val="18"/>
        </w:rPr>
        <w:t>Теми: Action&lt;T&gt; (07.4)</w:t>
      </w:r>
    </w:p>
    <w:p/>
    <w:p>
      <w:pPr>
        <w:spacing w:before="40" w:after="40"/>
        <w:ind w:left="0"/>
        <w:jc w:val="left"/>
      </w:pPr>
      <w:r>
        <w:rPr>
          <w:b w:val="0"/>
          <w:i w:val="0"/>
          <w:color w:val="000000"/>
          <w:sz w:val="22"/>
        </w:rPr>
        <w:t>Добавяме "Sir" пред всяко прочетено име с Action&lt;string&gt;.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using System;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class Program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{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static void Main()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{</w:t>
      </w:r>
    </w:p>
    <w:p>
      <w:pPr>
        <w:spacing w:before="0" w:after="0"/>
        <w:ind w:left="360"/>
      </w:pPr>
      <w:r>
        <w:rPr>
          <w:rFonts w:ascii="Courier New" w:hAnsi="Courier New"/>
          <w:b/>
          <w:color w:val="C00000"/>
          <w:sz w:val="18"/>
        </w:rPr>
        <w:t xml:space="preserve">        // &gt;&gt;&gt; Action&lt;string&gt; – действие: добавя "Sir" и отпечатва</w:t>
      </w:r>
    </w:p>
    <w:p>
      <w:pPr>
        <w:spacing w:before="0" w:after="0"/>
        <w:ind w:left="360"/>
      </w:pPr>
      <w:r>
        <w:rPr>
          <w:rFonts w:ascii="Courier New" w:hAnsi="Courier New"/>
          <w:color w:val="0070C0"/>
          <w:sz w:val="18"/>
        </w:rPr>
        <w:t xml:space="preserve">        Action&lt;string&gt; knightify = name =&gt; Console.WriteLine($"Sir {name}");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string line;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while ((line = Console.ReadLine()) != "End")</w:t>
      </w:r>
    </w:p>
    <w:p>
      <w:pPr>
        <w:spacing w:before="0" w:after="0"/>
        <w:ind w:left="360"/>
      </w:pPr>
      <w:r>
        <w:rPr>
          <w:rFonts w:ascii="Courier New" w:hAnsi="Courier New"/>
          <w:b/>
          <w:color w:val="C00000"/>
          <w:sz w:val="18"/>
        </w:rPr>
        <w:t xml:space="preserve">            // &gt;&gt;&gt; извикване на Action като обикновена функция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knightify(line);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}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}</w:t>
      </w:r>
    </w:p>
    <w:p>
      <w:pPr>
        <w:spacing w:before="40" w:after="40"/>
        <w:ind w:left="0"/>
        <w:jc w:val="left"/>
      </w:pPr>
      <w:r>
        <w:rPr>
          <w:b/>
          <w:i w:val="0"/>
          <w:color w:val="C00000"/>
          <w:sz w:val="20"/>
        </w:rPr>
        <w:t>Нови знания (делегати / функционално програмиране):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C00000"/>
          <w:sz w:val="18"/>
        </w:rPr>
        <w:t>&gt;&gt;&gt; Action&lt;string&gt; knightify = name =&gt; ... – дефиниране на Action с lambda.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C00000"/>
          <w:sz w:val="18"/>
        </w:rPr>
        <w:t>&gt;&gt;&gt; knightify(line); – Action се извиква като обикновен метод.</w:t>
      </w:r>
    </w:p>
    <w:p/>
    <w:p>
      <w:pPr>
        <w:spacing w:before="40" w:after="40"/>
        <w:ind w:left="0"/>
        <w:jc w:val="left"/>
      </w:pPr>
      <w:r>
        <w:rPr>
          <w:b w:val="0"/>
          <w:i w:val="0"/>
          <w:color w:val="60606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Задача 3: Собствена Min функция</w:t>
      </w:r>
    </w:p>
    <w:p>
      <w:pPr>
        <w:spacing w:before="40" w:after="40"/>
        <w:ind w:left="0"/>
        <w:jc w:val="left"/>
      </w:pPr>
      <w:r>
        <w:rPr>
          <w:b w:val="0"/>
          <w:i/>
          <w:color w:val="606060"/>
          <w:sz w:val="18"/>
        </w:rPr>
        <w:t>Теми: Func&lt;T,T,T&gt; (07.4), LINQ (07.2)</w:t>
      </w:r>
    </w:p>
    <w:p/>
    <w:p>
      <w:pPr>
        <w:spacing w:before="40" w:after="40"/>
        <w:ind w:left="0"/>
        <w:jc w:val="left"/>
      </w:pPr>
      <w:r>
        <w:rPr>
          <w:b w:val="0"/>
          <w:i w:val="0"/>
          <w:color w:val="000000"/>
          <w:sz w:val="22"/>
        </w:rPr>
        <w:t>Намираме минимума с Func&lt;int,int,int&gt; и Aggregate.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using System;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using System.Linq;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class Program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{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static void Main()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{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int[] nums = Console.ReadLine()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.Split()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.Select(int.Parse)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.ToArray();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b/>
          <w:color w:val="C00000"/>
          <w:sz w:val="18"/>
        </w:rPr>
        <w:t xml:space="preserve">        // &gt;&gt;&gt; Func&lt;int,int,int&gt; – функция с два входа и един изход</w:t>
      </w:r>
    </w:p>
    <w:p>
      <w:pPr>
        <w:spacing w:before="0" w:after="0"/>
        <w:ind w:left="360"/>
      </w:pPr>
      <w:r>
        <w:rPr>
          <w:rFonts w:ascii="Courier New" w:hAnsi="Courier New"/>
          <w:color w:val="0070C0"/>
          <w:sz w:val="18"/>
        </w:rPr>
        <w:t xml:space="preserve">        Func&lt;int, int, int&gt; myMin = (a, b) =&gt; a &lt; b ? a : b;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b/>
          <w:color w:val="C00000"/>
          <w:sz w:val="18"/>
        </w:rPr>
        <w:t xml:space="preserve">        // &gt;&gt;&gt; Aggregate прилага myMin последователно върху целия масив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int result = nums.Aggregate(myMin);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Console.WriteLine(result);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}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}</w:t>
      </w:r>
    </w:p>
    <w:p>
      <w:pPr>
        <w:spacing w:before="40" w:after="40"/>
        <w:ind w:left="0"/>
        <w:jc w:val="left"/>
      </w:pPr>
      <w:r>
        <w:rPr>
          <w:b/>
          <w:i w:val="0"/>
          <w:color w:val="C00000"/>
          <w:sz w:val="20"/>
        </w:rPr>
        <w:t>Нови знания (делегати / функционално програмиране):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C00000"/>
          <w:sz w:val="18"/>
        </w:rPr>
        <w:t>&gt;&gt;&gt; Func&lt;int,int,int&gt; myMin = (a,b) =&gt; a &lt; b ? a : b;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C00000"/>
          <w:sz w:val="18"/>
        </w:rPr>
        <w:t xml:space="preserve">    Func с два входни параметъра и един изходен.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C00000"/>
          <w:sz w:val="18"/>
        </w:rPr>
        <w:t>&gt;&gt;&gt; nums.Aggregate(myMin); – LINQ Aggregate приема Func&lt;T,T,T&gt; директно.</w:t>
      </w:r>
    </w:p>
    <w:p/>
    <w:p>
      <w:pPr>
        <w:spacing w:before="40" w:after="40"/>
        <w:ind w:left="0"/>
        <w:jc w:val="left"/>
      </w:pPr>
      <w:r>
        <w:rPr>
          <w:b w:val="0"/>
          <w:i w:val="0"/>
          <w:color w:val="60606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Задача 4: Намерете четно или нечетно</w:t>
      </w:r>
    </w:p>
    <w:p>
      <w:pPr>
        <w:spacing w:before="40" w:after="40"/>
        <w:ind w:left="0"/>
        <w:jc w:val="left"/>
      </w:pPr>
      <w:r>
        <w:rPr>
          <w:b w:val="0"/>
          <w:i/>
          <w:color w:val="606060"/>
          <w:sz w:val="18"/>
        </w:rPr>
        <w:t>Теми: Predicate&lt;T&gt; (07.4), LINQ (07.2-07.3)</w:t>
      </w:r>
    </w:p>
    <w:p/>
    <w:p>
      <w:pPr>
        <w:spacing w:before="40" w:after="40"/>
        <w:ind w:left="0"/>
        <w:jc w:val="left"/>
      </w:pPr>
      <w:r>
        <w:rPr>
          <w:b w:val="0"/>
          <w:i w:val="0"/>
          <w:color w:val="000000"/>
          <w:sz w:val="22"/>
        </w:rPr>
        <w:t>Четем долна граница, горна граница и команда ("even"/"odd"). Извеждаме числата от интервала, отговарящи на условието, с Predicate&lt;int&gt;.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using System;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using System.Linq;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class Program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{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static void Main()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{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int lower   = int.Parse(Console.ReadLine());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int upper   = int.Parse(Console.ReadLine());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string cmd  = Console.ReadLine(); // "even" или "odd"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b/>
          <w:color w:val="C00000"/>
          <w:sz w:val="18"/>
        </w:rPr>
        <w:t xml:space="preserve">        // &gt;&gt;&gt; Predicate&lt;int&gt; – специален вид делегат за Func&lt;int,bool&gt;</w:t>
      </w:r>
    </w:p>
    <w:p>
      <w:pPr>
        <w:spacing w:before="0" w:after="0"/>
        <w:ind w:left="360"/>
      </w:pPr>
      <w:r>
        <w:rPr>
          <w:rFonts w:ascii="Courier New" w:hAnsi="Courier New"/>
          <w:color w:val="0070C0"/>
          <w:sz w:val="18"/>
        </w:rPr>
        <w:t xml:space="preserve">        Predicate&lt;int&gt; isMatch = cmd == "even"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? n =&gt; n % 2 == 0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: n =&gt; n % 2 != 0;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color w:val="606060"/>
          <w:sz w:val="18"/>
        </w:rPr>
        <w:t xml:space="preserve">        // Enumerable.Range генерира числата в интервала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var result = Enumerable.Range(lower, upper - lower + 1)</w:t>
      </w:r>
    </w:p>
    <w:p>
      <w:pPr>
        <w:spacing w:before="0" w:after="0"/>
        <w:ind w:left="360"/>
      </w:pPr>
      <w:r>
        <w:rPr>
          <w:rFonts w:ascii="Courier New" w:hAnsi="Courier New"/>
          <w:b/>
          <w:color w:val="C00000"/>
          <w:sz w:val="18"/>
        </w:rPr>
        <w:t xml:space="preserve">            // &gt;&gt;&gt; Where приема Func&lt;int,bool&gt; – Predicate е съвместим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.Where(n =&gt; isMatch(n))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.ToList();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Console.WriteLine(string.Join(" ", result));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}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}</w:t>
      </w:r>
    </w:p>
    <w:p>
      <w:pPr>
        <w:spacing w:before="40" w:after="40"/>
        <w:ind w:left="0"/>
        <w:jc w:val="left"/>
      </w:pPr>
      <w:r>
        <w:rPr>
          <w:b/>
          <w:i w:val="0"/>
          <w:color w:val="C00000"/>
          <w:sz w:val="20"/>
        </w:rPr>
        <w:t>Нови знания (делегати / функционално програмиране):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C00000"/>
          <w:sz w:val="18"/>
        </w:rPr>
        <w:t>&gt;&gt;&gt; Predicate&lt;int&gt; е еквивалентен на Func&lt;int,bool&gt; – специализиран за true/false условия.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C00000"/>
          <w:sz w:val="18"/>
        </w:rPr>
        <w:t>&gt;&gt;&gt; Предикатът се избира динамично в зависимост от командата (even/odd).</w:t>
      </w:r>
    </w:p>
    <w:p/>
    <w:p>
      <w:pPr>
        <w:spacing w:before="40" w:after="40"/>
        <w:ind w:left="0"/>
        <w:jc w:val="left"/>
      </w:pPr>
      <w:r>
        <w:rPr>
          <w:b w:val="0"/>
          <w:i w:val="0"/>
          <w:color w:val="60606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Задача 5: Приложна аритметика</w:t>
      </w:r>
    </w:p>
    <w:p>
      <w:pPr>
        <w:spacing w:before="40" w:after="40"/>
        <w:ind w:left="0"/>
        <w:jc w:val="left"/>
      </w:pPr>
      <w:r>
        <w:rPr>
          <w:b w:val="0"/>
          <w:i/>
          <w:color w:val="606060"/>
          <w:sz w:val="18"/>
        </w:rPr>
        <w:t>Теми: Action&lt;T&gt; (07.4), LINQ (07.2)</w:t>
      </w:r>
    </w:p>
    <w:p/>
    <w:p>
      <w:pPr>
        <w:spacing w:before="40" w:after="40"/>
        <w:ind w:left="0"/>
        <w:jc w:val="left"/>
      </w:pPr>
      <w:r>
        <w:rPr>
          <w:b w:val="0"/>
          <w:i w:val="0"/>
          <w:color w:val="000000"/>
          <w:sz w:val="22"/>
        </w:rPr>
        <w:t>Четем списък от числа, после команди (Add, multiply, substract, print) докато "end". Всяка операция е Action&lt;List&lt;int&gt;&gt;.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using System;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using System.Collections.Generic;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using System.Linq;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class Program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{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static void Main()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{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var nums = Console.ReadLine()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.Split()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.Select(int.Parse)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.ToList();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b/>
          <w:color w:val="C00000"/>
          <w:sz w:val="18"/>
        </w:rPr>
        <w:t xml:space="preserve">        // &gt;&gt;&gt; Action&lt;List&lt;int&gt;&gt; – всяка операция е делегат без върнат резултат</w:t>
      </w:r>
    </w:p>
    <w:p>
      <w:pPr>
        <w:spacing w:before="0" w:after="0"/>
        <w:ind w:left="360"/>
      </w:pPr>
      <w:r>
        <w:rPr>
          <w:rFonts w:ascii="Courier New" w:hAnsi="Courier New"/>
          <w:color w:val="0070C0"/>
          <w:sz w:val="18"/>
        </w:rPr>
        <w:t xml:space="preserve">        Action&lt;List&lt;int&gt;&gt; add      = list =&gt; { for (int i=0; i&lt;list.Count; i++) list[i]++; };</w:t>
      </w:r>
    </w:p>
    <w:p>
      <w:pPr>
        <w:spacing w:before="0" w:after="0"/>
        <w:ind w:left="360"/>
      </w:pPr>
      <w:r>
        <w:rPr>
          <w:rFonts w:ascii="Courier New" w:hAnsi="Courier New"/>
          <w:color w:val="0070C0"/>
          <w:sz w:val="18"/>
        </w:rPr>
        <w:t xml:space="preserve">        Action&lt;List&lt;int&gt;&gt; multiply = list =&gt; { for (int i=0; i&lt;list.Count; i++) list[i]*=2; };</w:t>
      </w:r>
    </w:p>
    <w:p>
      <w:pPr>
        <w:spacing w:before="0" w:after="0"/>
        <w:ind w:left="360"/>
      </w:pPr>
      <w:r>
        <w:rPr>
          <w:rFonts w:ascii="Courier New" w:hAnsi="Courier New"/>
          <w:color w:val="0070C0"/>
          <w:sz w:val="18"/>
        </w:rPr>
        <w:t xml:space="preserve">        Action&lt;List&lt;int&gt;&gt; subtract = list =&gt; { for (int i=0; i&lt;list.Count; i++) list[i]--; };</w:t>
      </w:r>
    </w:p>
    <w:p>
      <w:pPr>
        <w:spacing w:before="0" w:after="0"/>
        <w:ind w:left="360"/>
      </w:pPr>
      <w:r>
        <w:rPr>
          <w:rFonts w:ascii="Courier New" w:hAnsi="Courier New"/>
          <w:color w:val="0070C0"/>
          <w:sz w:val="18"/>
        </w:rPr>
        <w:t xml:space="preserve">        Action&lt;List&lt;int&gt;&gt; print    = list =&gt; Console.WriteLine(string.Join(" ", list));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string cmd;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while ((cmd = Console.ReadLine()) != "end")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{</w:t>
      </w:r>
    </w:p>
    <w:p>
      <w:pPr>
        <w:spacing w:before="0" w:after="0"/>
        <w:ind w:left="360"/>
      </w:pPr>
      <w:r>
        <w:rPr>
          <w:rFonts w:ascii="Courier New" w:hAnsi="Courier New"/>
          <w:b/>
          <w:color w:val="C00000"/>
          <w:sz w:val="18"/>
        </w:rPr>
        <w:t xml:space="preserve">            // &gt;&gt;&gt; избираме и извикваме Action по командата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switch (cmd)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{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    case "Add":       add(nums);      break;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    case "multiply":  multiply(nums); break;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    case "substract": subtract(nums); break;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    case "print":     print(nums);    break;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}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}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}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}</w:t>
      </w:r>
    </w:p>
    <w:p>
      <w:pPr>
        <w:spacing w:before="40" w:after="40"/>
        <w:ind w:left="0"/>
        <w:jc w:val="left"/>
      </w:pPr>
      <w:r>
        <w:rPr>
          <w:b/>
          <w:i w:val="0"/>
          <w:color w:val="C00000"/>
          <w:sz w:val="20"/>
        </w:rPr>
        <w:t>Нови знания (делегати / функционално програмиране):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C00000"/>
          <w:sz w:val="18"/>
        </w:rPr>
        <w:t>&gt;&gt;&gt; Всяка операция е Action&lt;List&lt;int&gt;&gt; – функция, която модифицира списъка (без return).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C00000"/>
          <w:sz w:val="18"/>
        </w:rPr>
        <w:t>&gt;&gt;&gt; switch избира подходящия Action делегат по командата – динамично поведение.</w:t>
      </w:r>
    </w:p>
    <w:p/>
    <w:p>
      <w:pPr>
        <w:spacing w:before="40" w:after="40"/>
        <w:ind w:left="0"/>
        <w:jc w:val="left"/>
      </w:pPr>
      <w:r>
        <w:rPr>
          <w:b w:val="0"/>
          <w:i w:val="0"/>
          <w:color w:val="60606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Задача 6: Обърни и изпълни</w:t>
      </w:r>
    </w:p>
    <w:p>
      <w:pPr>
        <w:spacing w:before="40" w:after="40"/>
        <w:ind w:left="0"/>
        <w:jc w:val="left"/>
      </w:pPr>
      <w:r>
        <w:rPr>
          <w:b w:val="0"/>
          <w:i/>
          <w:color w:val="606060"/>
          <w:sz w:val="18"/>
        </w:rPr>
        <w:t>Теми: Predicate&lt;T&gt; (07.4), LINQ (07.2-07.3)</w:t>
      </w:r>
    </w:p>
    <w:p/>
    <w:p>
      <w:pPr>
        <w:spacing w:before="40" w:after="40"/>
        <w:ind w:left="0"/>
        <w:jc w:val="left"/>
      </w:pPr>
      <w:r>
        <w:rPr>
          <w:b w:val="0"/>
          <w:i w:val="0"/>
          <w:color w:val="000000"/>
          <w:sz w:val="22"/>
        </w:rPr>
        <w:t>Обръщаме колекцията и премахваме елементите, делими на n, с Predicate&lt;int&gt;.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using System;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using System.Linq;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class Program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{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static void Main()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{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var nums = Console.ReadLine()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.Split()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.Select(int.Parse)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.ToList();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int n = int.Parse(Console.ReadLine());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b/>
          <w:color w:val="C00000"/>
          <w:sz w:val="18"/>
        </w:rPr>
        <w:t xml:space="preserve">        // &gt;&gt;&gt; Predicate&lt;int&gt; – условие за премахване</w:t>
      </w:r>
    </w:p>
    <w:p>
      <w:pPr>
        <w:spacing w:before="0" w:after="0"/>
        <w:ind w:left="360"/>
      </w:pPr>
      <w:r>
        <w:rPr>
          <w:rFonts w:ascii="Courier New" w:hAnsi="Courier New"/>
          <w:color w:val="0070C0"/>
          <w:sz w:val="18"/>
        </w:rPr>
        <w:t xml:space="preserve">        Predicate&lt;int&gt; isDivisible = x =&gt; x % n == 0;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nums.Reverse();</w:t>
      </w:r>
    </w:p>
    <w:p>
      <w:pPr>
        <w:spacing w:before="0" w:after="0"/>
        <w:ind w:left="360"/>
      </w:pPr>
      <w:r>
        <w:rPr>
          <w:rFonts w:ascii="Courier New" w:hAnsi="Courier New"/>
          <w:b/>
          <w:color w:val="C00000"/>
          <w:sz w:val="18"/>
        </w:rPr>
        <w:t xml:space="preserve">        // &gt;&gt;&gt; List.RemoveAll приема Predicate&lt;T&gt; директно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nums.RemoveAll(isDivisible);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Console.WriteLine(string.Join(" ", nums));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}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}</w:t>
      </w:r>
    </w:p>
    <w:p>
      <w:pPr>
        <w:spacing w:before="40" w:after="40"/>
        <w:ind w:left="0"/>
        <w:jc w:val="left"/>
      </w:pPr>
      <w:r>
        <w:rPr>
          <w:b/>
          <w:i w:val="0"/>
          <w:color w:val="C00000"/>
          <w:sz w:val="20"/>
        </w:rPr>
        <w:t>Нови знания (делегати / функционално програмиране):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C00000"/>
          <w:sz w:val="18"/>
        </w:rPr>
        <w:t>&gt;&gt;&gt; Predicate&lt;int&gt; isDivisible = x =&gt; x % n == 0; – условие за премахване.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C00000"/>
          <w:sz w:val="18"/>
        </w:rPr>
        <w:t>&gt;&gt;&gt; nums.RemoveAll(isDivisible); – List.RemoveAll приема Predicate&lt;T&gt; директно.</w:t>
      </w:r>
    </w:p>
    <w:p/>
    <w:p>
      <w:pPr>
        <w:spacing w:before="40" w:after="40"/>
        <w:ind w:left="0"/>
        <w:jc w:val="left"/>
      </w:pPr>
      <w:r>
        <w:rPr>
          <w:b w:val="0"/>
          <w:i w:val="0"/>
          <w:color w:val="60606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Задача 7: Предикати за имена</w:t>
      </w:r>
    </w:p>
    <w:p>
      <w:pPr>
        <w:spacing w:before="40" w:after="40"/>
        <w:ind w:left="0"/>
        <w:jc w:val="left"/>
      </w:pPr>
      <w:r>
        <w:rPr>
          <w:b w:val="0"/>
          <w:i/>
          <w:color w:val="606060"/>
          <w:sz w:val="18"/>
        </w:rPr>
        <w:t>Теми: Predicate&lt;T&gt; / Func&lt;T,bool&gt; (07.4), LINQ (07.2-07.3)</w:t>
      </w:r>
    </w:p>
    <w:p/>
    <w:p>
      <w:pPr>
        <w:spacing w:before="40" w:after="40"/>
        <w:ind w:left="0"/>
        <w:jc w:val="left"/>
      </w:pPr>
      <w:r>
        <w:rPr>
          <w:b w:val="0"/>
          <w:i w:val="0"/>
          <w:color w:val="000000"/>
          <w:sz w:val="22"/>
        </w:rPr>
        <w:t>Четем n и имена. Извеждаме само имената с дължина &lt;= n с помощта на Predicate&lt;string&gt;.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using System;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using System.Linq;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class Program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{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static void Main()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{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int n = int.Parse(Console.ReadLine());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string[] names = Console.ReadLine().Split();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b/>
          <w:color w:val="C00000"/>
          <w:sz w:val="18"/>
        </w:rPr>
        <w:t xml:space="preserve">        // &gt;&gt;&gt; Predicate&lt;string&gt; – проверява дали името е достатъчно кратко</w:t>
      </w:r>
    </w:p>
    <w:p>
      <w:pPr>
        <w:spacing w:before="0" w:after="0"/>
        <w:ind w:left="360"/>
      </w:pPr>
      <w:r>
        <w:rPr>
          <w:rFonts w:ascii="Courier New" w:hAnsi="Courier New"/>
          <w:color w:val="0070C0"/>
          <w:sz w:val="18"/>
        </w:rPr>
        <w:t xml:space="preserve">        Predicate&lt;string&gt; shortEnough = name =&gt; name.Length &lt;= n;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b/>
          <w:color w:val="C00000"/>
          <w:sz w:val="18"/>
        </w:rPr>
        <w:t xml:space="preserve">        // &gt;&gt;&gt; Array.FindAll приема Predicate&lt;T&gt; директно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Array.FindAll(names, shortEnough)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 .ToList()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 .ForEach(Console.WriteLine);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}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}</w:t>
      </w:r>
    </w:p>
    <w:p>
      <w:pPr>
        <w:spacing w:before="40" w:after="40"/>
        <w:ind w:left="0"/>
        <w:jc w:val="left"/>
      </w:pPr>
      <w:r>
        <w:rPr>
          <w:b/>
          <w:i w:val="0"/>
          <w:color w:val="C00000"/>
          <w:sz w:val="20"/>
        </w:rPr>
        <w:t>Нови знания (делегати / функционално програмиране):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C00000"/>
          <w:sz w:val="18"/>
        </w:rPr>
        <w:t>&gt;&gt;&gt; Predicate&lt;string&gt; shortEnough = name =&gt; name.Length &lt;= n;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C00000"/>
          <w:sz w:val="18"/>
        </w:rPr>
        <w:t>&gt;&gt;&gt; Array.FindAll(names, shortEnough) – Array метод приемащ Predicate&lt;T&gt;.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C00000"/>
          <w:sz w:val="18"/>
        </w:rPr>
        <w:t xml:space="preserve">    Алтернатива: names.Where(name =&gt; shortEnough(name)) с LINQ.</w:t>
      </w:r>
    </w:p>
    <w:p/>
    <w:p>
      <w:pPr>
        <w:spacing w:before="40" w:after="40"/>
        <w:ind w:left="0"/>
        <w:jc w:val="left"/>
      </w:pPr>
      <w:r>
        <w:rPr>
          <w:b w:val="0"/>
          <w:i w:val="0"/>
          <w:color w:val="60606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Задача 8: Потребителски сравнител</w:t>
      </w:r>
    </w:p>
    <w:p>
      <w:pPr>
        <w:spacing w:before="40" w:after="40"/>
        <w:ind w:left="0"/>
        <w:jc w:val="left"/>
      </w:pPr>
      <w:r>
        <w:rPr>
          <w:b w:val="0"/>
          <w:i/>
          <w:color w:val="606060"/>
          <w:sz w:val="18"/>
        </w:rPr>
        <w:t>Теми: Comparison&lt;T&gt; делегат (07.4)</w:t>
      </w:r>
    </w:p>
    <w:p/>
    <w:p>
      <w:pPr>
        <w:spacing w:before="40" w:after="40"/>
        <w:ind w:left="0"/>
        <w:jc w:val="left"/>
      </w:pPr>
      <w:r>
        <w:rPr>
          <w:b w:val="0"/>
          <w:i w:val="0"/>
          <w:color w:val="000000"/>
          <w:sz w:val="22"/>
        </w:rPr>
        <w:t>Сортираме числата: първо четните (нарастващо), после нечетните (нарастващо). Comparison&lt;int&gt; делегат се подава на Array.Sort().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using System;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using System.Linq;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class Program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{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static void Main()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{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int[] nums = Console.ReadLine()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.Split()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.Select(int.Parse)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.ToArray();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b/>
          <w:color w:val="C00000"/>
          <w:sz w:val="18"/>
        </w:rPr>
        <w:t xml:space="preserve">        // &gt;&gt;&gt; Comparison&lt;int&gt; – делегат за сравнение (връща int: &lt;0, 0, &gt;0)</w:t>
      </w:r>
    </w:p>
    <w:p>
      <w:pPr>
        <w:spacing w:before="0" w:after="0"/>
        <w:ind w:left="360"/>
      </w:pPr>
      <w:r>
        <w:rPr>
          <w:rFonts w:ascii="Courier New" w:hAnsi="Courier New"/>
          <w:color w:val="0070C0"/>
          <w:sz w:val="18"/>
        </w:rPr>
        <w:t xml:space="preserve">        Comparison&lt;int&gt; comparator = (a, b) =&gt;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{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bool aEven = a % 2 == 0;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bool bEven = b % 2 == 0;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if (aEven == bEven) return a.CompareTo(b); // и двете четни / нечетни -&gt; по стойност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return aEven ? -1 : 1;                      // четните са преди нечетните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};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b/>
          <w:color w:val="C00000"/>
          <w:sz w:val="18"/>
        </w:rPr>
        <w:t xml:space="preserve">        // &gt;&gt;&gt; Array.Sort(array, Comparison&lt;T&gt;) – подаваме делегат директно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Array.Sort(nums, comparator);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Console.WriteLine(string.Join(" ", nums));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}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}</w:t>
      </w:r>
    </w:p>
    <w:p>
      <w:pPr>
        <w:spacing w:before="40" w:after="40"/>
        <w:ind w:left="0"/>
        <w:jc w:val="left"/>
      </w:pPr>
      <w:r>
        <w:rPr>
          <w:b/>
          <w:i w:val="0"/>
          <w:color w:val="C00000"/>
          <w:sz w:val="20"/>
        </w:rPr>
        <w:t>Нови знания (делегати / функционално програмиране):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C00000"/>
          <w:sz w:val="18"/>
        </w:rPr>
        <w:t>&gt;&gt;&gt; Comparison&lt;int&gt; е специализиран делегат за сравнение, еквивалентен на Func&lt;int,int,int&gt;.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C00000"/>
          <w:sz w:val="18"/>
        </w:rPr>
        <w:t>&gt;&gt;&gt; Array.Sort(nums, comparator) – сортирането получава логиката отвън чрез делегат.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C00000"/>
          <w:sz w:val="18"/>
        </w:rPr>
        <w:t xml:space="preserve">    Без делегат трябваше да имплементираме IComparer&lt;int&gt; клас.</w:t>
      </w:r>
    </w:p>
    <w:p/>
    <w:p>
      <w:pPr>
        <w:spacing w:before="40" w:after="40"/>
        <w:ind w:left="0"/>
        <w:jc w:val="left"/>
      </w:pPr>
      <w:r>
        <w:rPr>
          <w:b w:val="0"/>
          <w:i w:val="0"/>
          <w:color w:val="60606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Задача 9: Списък от предикати</w:t>
      </w:r>
    </w:p>
    <w:p>
      <w:pPr>
        <w:spacing w:before="40" w:after="40"/>
        <w:ind w:left="0"/>
        <w:jc w:val="left"/>
      </w:pPr>
      <w:r>
        <w:rPr>
          <w:b w:val="0"/>
          <w:i/>
          <w:color w:val="606060"/>
          <w:sz w:val="18"/>
        </w:rPr>
        <w:t>Теми: Predicate&lt;T&gt; / Func&lt;T,bool&gt; (07.4), LINQ (07.2-07.3)</w:t>
      </w:r>
    </w:p>
    <w:p/>
    <w:p>
      <w:pPr>
        <w:spacing w:before="40" w:after="40"/>
        <w:ind w:left="0"/>
        <w:jc w:val="left"/>
      </w:pPr>
      <w:r>
        <w:rPr>
          <w:b w:val="0"/>
          <w:i w:val="0"/>
          <w:color w:val="000000"/>
          <w:sz w:val="22"/>
        </w:rPr>
        <w:t>Намираме числата от 1 до N, делими на всички числа от дадена последователност. Строим списък от предикати и ги комбинираме.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using System;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using System.Collections.Generic;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using System.Linq;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class Program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{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static void Main()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{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int n = int.Parse(Console.ReadLine());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int[] divisors = Console.ReadLine()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.Split()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.Select(int.Parse)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.ToArray();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b/>
          <w:color w:val="C00000"/>
          <w:sz w:val="18"/>
        </w:rPr>
        <w:t xml:space="preserve">        // &gt;&gt;&gt; Списък от Predicate&lt;int&gt; – по един за всеки делител</w:t>
      </w:r>
    </w:p>
    <w:p>
      <w:pPr>
        <w:spacing w:before="0" w:after="0"/>
        <w:ind w:left="360"/>
      </w:pPr>
      <w:r>
        <w:rPr>
          <w:rFonts w:ascii="Courier New" w:hAnsi="Courier New"/>
          <w:color w:val="0070C0"/>
          <w:sz w:val="18"/>
        </w:rPr>
        <w:t xml:space="preserve">        var predicates = new List&lt;Predicate&lt;int&gt;&gt;();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foreach (int d in divisors)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{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int captured = d; // capture за lambda</w:t>
      </w:r>
    </w:p>
    <w:p>
      <w:pPr>
        <w:spacing w:before="0" w:after="0"/>
        <w:ind w:left="360"/>
      </w:pPr>
      <w:r>
        <w:rPr>
          <w:rFonts w:ascii="Courier New" w:hAnsi="Courier New"/>
          <w:b/>
          <w:color w:val="C00000"/>
          <w:sz w:val="18"/>
        </w:rPr>
        <w:t xml:space="preserve">            // &gt;&gt;&gt; всеки предикат проверява делимост по конкретен делител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predicates.Add(num =&gt; num % captured == 0);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}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b/>
          <w:color w:val="C00000"/>
          <w:sz w:val="18"/>
        </w:rPr>
        <w:t xml:space="preserve">        // &gt;&gt;&gt; проверяваме дали число удовлетворява ВСИЧКИ предикати</w:t>
      </w:r>
    </w:p>
    <w:p>
      <w:pPr>
        <w:spacing w:before="0" w:after="0"/>
        <w:ind w:left="360"/>
      </w:pPr>
      <w:r>
        <w:rPr>
          <w:rFonts w:ascii="Courier New" w:hAnsi="Courier New"/>
          <w:color w:val="0070C0"/>
          <w:sz w:val="18"/>
        </w:rPr>
        <w:t xml:space="preserve">        Predicate&lt;int&gt; matchesAll = num =&gt; predicates.All(p =&gt; p(num));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var result = Enumerable.Range(1, n)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.Where(num =&gt; matchesAll(num))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.ToList();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Console.WriteLine(string.Join(" ", result));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}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}</w:t>
      </w:r>
    </w:p>
    <w:p>
      <w:pPr>
        <w:spacing w:before="40" w:after="40"/>
        <w:ind w:left="0"/>
        <w:jc w:val="left"/>
      </w:pPr>
      <w:r>
        <w:rPr>
          <w:b/>
          <w:i w:val="0"/>
          <w:color w:val="C00000"/>
          <w:sz w:val="20"/>
        </w:rPr>
        <w:t>Нови знания (делегати / функционално програмиране):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C00000"/>
          <w:sz w:val="18"/>
        </w:rPr>
        <w:t>&gt;&gt;&gt; List&lt;Predicate&lt;int&gt;&gt; predicates – колекция от делегати.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C00000"/>
          <w:sz w:val="18"/>
        </w:rPr>
        <w:t>&gt;&gt;&gt; predicates.All(p =&gt; p(num)) – извикваме всеки делегат от колекцията.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C00000"/>
          <w:sz w:val="18"/>
        </w:rPr>
        <w:t xml:space="preserve">    Важно: int captured = d; за правилно capture в lambda цикъл.</w:t>
      </w:r>
    </w:p>
    <w:p/>
    <w:p>
      <w:pPr>
        <w:spacing w:before="40" w:after="40"/>
        <w:ind w:left="0"/>
        <w:jc w:val="left"/>
      </w:pPr>
      <w:r>
        <w:rPr>
          <w:b w:val="0"/>
          <w:i w:val="0"/>
          <w:color w:val="60606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Задача 10: Предикатно парти!</w:t>
      </w:r>
    </w:p>
    <w:p>
      <w:pPr>
        <w:spacing w:before="40" w:after="40"/>
        <w:ind w:left="0"/>
        <w:jc w:val="left"/>
      </w:pPr>
      <w:r>
        <w:rPr>
          <w:b w:val="0"/>
          <w:i/>
          <w:color w:val="606060"/>
          <w:sz w:val="18"/>
        </w:rPr>
        <w:t>Теми: Predicate&lt;T&gt;, Action&lt;T&gt; (07.4), LINQ (07.2-07.3)</w:t>
      </w:r>
    </w:p>
    <w:p/>
    <w:p>
      <w:pPr>
        <w:spacing w:before="40" w:after="40"/>
        <w:ind w:left="0"/>
        <w:jc w:val="left"/>
      </w:pPr>
      <w:r>
        <w:rPr>
          <w:b w:val="0"/>
          <w:i w:val="0"/>
          <w:color w:val="000000"/>
          <w:sz w:val="22"/>
        </w:rPr>
        <w:t>Четем гости, после команди "Double" / "Remove" с критерии (StartsWith / EndsWith / Length) докато "Party!". Критериите се реализират с Predicate&lt;string&gt;.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using System;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using System.Collections.Generic;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using System.Linq;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class Program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{</w:t>
      </w:r>
    </w:p>
    <w:p>
      <w:pPr>
        <w:spacing w:before="0" w:after="0"/>
        <w:ind w:left="360"/>
      </w:pPr>
      <w:r>
        <w:rPr>
          <w:rFonts w:ascii="Courier New" w:hAnsi="Courier New"/>
          <w:b/>
          <w:color w:val="C00000"/>
          <w:sz w:val="18"/>
        </w:rPr>
        <w:t xml:space="preserve">    // &gt;&gt;&gt; Помощна функция – връща Predicate&lt;string&gt; по тип и параметър</w:t>
      </w:r>
    </w:p>
    <w:p>
      <w:pPr>
        <w:spacing w:before="0" w:after="0"/>
        <w:ind w:left="360"/>
      </w:pPr>
      <w:r>
        <w:rPr>
          <w:rFonts w:ascii="Courier New" w:hAnsi="Courier New"/>
          <w:color w:val="0070C0"/>
          <w:sz w:val="18"/>
        </w:rPr>
        <w:t xml:space="preserve">    static Predicate&lt;string&gt; BuildPredicate(string type, string param)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{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switch (type)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{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case "StartsWith": return name =&gt; name.StartsWith(param);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case "EndsWith":   return name =&gt; name.EndsWith(param);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case "Length":     return name =&gt; name.Length == int.Parse(param);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default:           return name =&gt; false;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}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}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static void Main()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{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var guests = Console.ReadLine().Split(", ").ToList();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string cmd;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while ((cmd = Console.ReadLine()) != "Party!")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{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var parts  = cmd.Split(";").Select(p =&gt; p.Trim()).ToArray();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string action    = parts[0]; // "Double" или "Remove"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string filterType = parts[1];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string param      = parts[2];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b/>
          <w:color w:val="C00000"/>
          <w:sz w:val="18"/>
        </w:rPr>
        <w:t xml:space="preserve">            // &gt;&gt;&gt; BuildPredicate връща делегат по тип – фабрика на предикати</w:t>
      </w:r>
    </w:p>
    <w:p>
      <w:pPr>
        <w:spacing w:before="0" w:after="0"/>
        <w:ind w:left="360"/>
      </w:pPr>
      <w:r>
        <w:rPr>
          <w:rFonts w:ascii="Courier New" w:hAnsi="Courier New"/>
          <w:color w:val="0070C0"/>
          <w:sz w:val="18"/>
        </w:rPr>
        <w:t xml:space="preserve">            Predicate&lt;string&gt; predicate = BuildPredicate(filterType, param);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if (action == "Double")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{</w:t>
      </w:r>
    </w:p>
    <w:p>
      <w:pPr>
        <w:spacing w:before="0" w:after="0"/>
        <w:ind w:left="360"/>
      </w:pPr>
      <w:r>
        <w:rPr>
          <w:rFonts w:ascii="Courier New" w:hAnsi="Courier New"/>
          <w:b/>
          <w:color w:val="C00000"/>
          <w:sz w:val="18"/>
        </w:rPr>
        <w:t xml:space="preserve">                // &gt;&gt;&gt; намираме с предиката и добавяме копия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    var toDouble = guests.FindAll(predicate);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    guests.AddRange(toDouble);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}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else if (action == "Remove")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{</w:t>
      </w:r>
    </w:p>
    <w:p>
      <w:pPr>
        <w:spacing w:before="0" w:after="0"/>
        <w:ind w:left="360"/>
      </w:pPr>
      <w:r>
        <w:rPr>
          <w:rFonts w:ascii="Courier New" w:hAnsi="Courier New"/>
          <w:b/>
          <w:color w:val="C00000"/>
          <w:sz w:val="18"/>
        </w:rPr>
        <w:t xml:space="preserve">                // &gt;&gt;&gt; RemoveAll приема Predicate&lt;T&gt; директно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    guests.RemoveAll(predicate);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}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}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if (guests.Any())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Console.WriteLine(string.Join(", ", guests) + " are going to the party!");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else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Console.WriteLine("Nobody is going to the party!");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}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}</w:t>
      </w:r>
    </w:p>
    <w:p>
      <w:pPr>
        <w:spacing w:before="40" w:after="40"/>
        <w:ind w:left="0"/>
        <w:jc w:val="left"/>
      </w:pPr>
      <w:r>
        <w:rPr>
          <w:b/>
          <w:i w:val="0"/>
          <w:color w:val="C00000"/>
          <w:sz w:val="20"/>
        </w:rPr>
        <w:t>Нови знания (делегати / функционално програмиране):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C00000"/>
          <w:sz w:val="18"/>
        </w:rPr>
        <w:t>&gt;&gt;&gt; BuildPredicate е "фабрика на делегати" – метод, връщащ Predicate&lt;string&gt;.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C00000"/>
          <w:sz w:val="18"/>
        </w:rPr>
        <w:t>&gt;&gt;&gt; guests.FindAll(predicate) – List.FindAll приема Predicate&lt;T&gt; директно.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C00000"/>
          <w:sz w:val="18"/>
        </w:rPr>
        <w:t>&gt;&gt;&gt; guests.RemoveAll(predicate) – RemoveAll приема Predicate&lt;T&gt; директно.</w:t>
      </w:r>
    </w:p>
    <w:p/>
    <w:p>
      <w:pPr>
        <w:spacing w:before="40" w:after="40"/>
        <w:ind w:left="0"/>
        <w:jc w:val="left"/>
      </w:pPr>
      <w:r>
        <w:rPr>
          <w:b w:val="0"/>
          <w:i w:val="0"/>
          <w:color w:val="60606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Задача 11: Модул Филтър за резервация на парти (PRFM)</w:t>
      </w:r>
    </w:p>
    <w:p>
      <w:pPr>
        <w:spacing w:before="40" w:after="40"/>
        <w:ind w:left="0"/>
        <w:jc w:val="left"/>
      </w:pPr>
      <w:r>
        <w:rPr>
          <w:b w:val="0"/>
          <w:i/>
          <w:color w:val="606060"/>
          <w:sz w:val="18"/>
        </w:rPr>
        <w:t>Теми: Predicate&lt;T&gt;, List&lt;Predicate&lt;T&gt;&gt; (07.4), LINQ (07.2-07.3)</w:t>
      </w:r>
    </w:p>
    <w:p/>
    <w:p>
      <w:pPr>
        <w:spacing w:before="40" w:after="40"/>
        <w:ind w:left="0"/>
        <w:jc w:val="left"/>
      </w:pPr>
      <w:r>
        <w:rPr>
          <w:b w:val="0"/>
          <w:i w:val="0"/>
          <w:color w:val="000000"/>
          <w:sz w:val="22"/>
        </w:rPr>
        <w:t>Четем покани, после команди "Add filter", "Remove filter" или "Print". Поддържаме динамичен списък от Predicate&lt;string&gt; филтри.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using System;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using System.Collections.Generic;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using System.Linq;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class Program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{</w:t>
      </w:r>
    </w:p>
    <w:p>
      <w:pPr>
        <w:spacing w:before="0" w:after="0"/>
        <w:ind w:left="360"/>
      </w:pPr>
      <w:r>
        <w:rPr>
          <w:rFonts w:ascii="Courier New" w:hAnsi="Courier New"/>
          <w:b/>
          <w:color w:val="C00000"/>
          <w:sz w:val="18"/>
        </w:rPr>
        <w:t xml:space="preserve">    // &gt;&gt;&gt; Фабрика на предикати по тип и параметър</w:t>
      </w:r>
    </w:p>
    <w:p>
      <w:pPr>
        <w:spacing w:before="0" w:after="0"/>
        <w:ind w:left="360"/>
      </w:pPr>
      <w:r>
        <w:rPr>
          <w:rFonts w:ascii="Courier New" w:hAnsi="Courier New"/>
          <w:color w:val="0070C0"/>
          <w:sz w:val="18"/>
        </w:rPr>
        <w:t xml:space="preserve">    static Predicate&lt;string&gt; MakeFilter(string type, string param)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{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switch (type)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{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case "Starts with": return s =&gt; s.StartsWith(param);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case "Ends with":   return s =&gt; s.EndsWith(param);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case "Contains":    return s =&gt; s.Contains(param);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case "Length":      return s =&gt; s.Length == int.Parse(param);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default:            return s =&gt; true;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}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}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static void Main()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{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var invitations = Console.ReadLine().Split(", ").ToList();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b/>
          <w:color w:val="C00000"/>
          <w:sz w:val="18"/>
        </w:rPr>
        <w:t xml:space="preserve">        // &gt;&gt;&gt; Речник: (тип, параметър) -&gt; Predicate&lt;string&gt;</w:t>
      </w:r>
    </w:p>
    <w:p>
      <w:pPr>
        <w:spacing w:before="0" w:after="0"/>
        <w:ind w:left="360"/>
      </w:pPr>
      <w:r>
        <w:rPr>
          <w:rFonts w:ascii="Courier New" w:hAnsi="Courier New"/>
          <w:color w:val="0070C0"/>
          <w:sz w:val="18"/>
        </w:rPr>
        <w:t xml:space="preserve">        var filters = new Dictionary&lt;(string type, string param), Predicate&lt;string&gt;&gt;();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string cmd;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while ((cmd = Console.ReadLine()) != "Print")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{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var parts = cmd.Split(";").Select(p =&gt; p.Trim()).ToArray();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string action = parts[0];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string fType  = parts[1];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string fParam = parts[2];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if (action == "Add filter")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{</w:t>
      </w:r>
    </w:p>
    <w:p>
      <w:pPr>
        <w:spacing w:before="0" w:after="0"/>
        <w:ind w:left="360"/>
      </w:pPr>
      <w:r>
        <w:rPr>
          <w:rFonts w:ascii="Courier New" w:hAnsi="Courier New"/>
          <w:b/>
          <w:color w:val="C00000"/>
          <w:sz w:val="18"/>
        </w:rPr>
        <w:t xml:space="preserve">                // &gt;&gt;&gt; добавяме нов Predicate делегат в речника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    filters[(fType, fParam)] = MakeFilter(fType, fParam);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}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else if (action == "Remove filter")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{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    filters.Remove((fType, fParam));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}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}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b/>
          <w:color w:val="C00000"/>
          <w:sz w:val="18"/>
        </w:rPr>
        <w:t xml:space="preserve">        // &gt;&gt;&gt; прилагаме всички активни филтри последователно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var result = invitations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.Where(name =&gt; filters.Values.All(pred =&gt; pred(name)))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.ToList();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result.ForEach(Console.WriteLine);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}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}</w:t>
      </w:r>
    </w:p>
    <w:p>
      <w:pPr>
        <w:spacing w:before="40" w:after="40"/>
        <w:ind w:left="0"/>
        <w:jc w:val="left"/>
      </w:pPr>
      <w:r>
        <w:rPr>
          <w:b/>
          <w:i w:val="0"/>
          <w:color w:val="C00000"/>
          <w:sz w:val="20"/>
        </w:rPr>
        <w:t>Нови знания (делегати / функционално програмиране):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C00000"/>
          <w:sz w:val="18"/>
        </w:rPr>
        <w:t>&gt;&gt;&gt; Dictionary&lt;(string,string), Predicate&lt;string&gt;&gt; filters – колекция от делегати с ключ.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C00000"/>
          <w:sz w:val="18"/>
        </w:rPr>
        <w:t>&gt;&gt;&gt; filters.Values.All(pred =&gt; pred(name)) – прилагаме всеки делегат от речника.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C00000"/>
          <w:sz w:val="18"/>
        </w:rPr>
        <w:t xml:space="preserve">    "Add filter" и "Remove filter" добавят/премахват Predicate делегати динамично.</w:t>
      </w:r>
    </w:p>
    <w:p/>
    <w:p>
      <w:pPr>
        <w:spacing w:before="40" w:after="40"/>
        <w:ind w:left="0"/>
        <w:jc w:val="left"/>
      </w:pPr>
      <w:r>
        <w:rPr>
          <w:b w:val="0"/>
          <w:i w:val="0"/>
          <w:color w:val="60606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Задача 12: Inferno III</w:t>
      </w:r>
    </w:p>
    <w:p>
      <w:pPr>
        <w:spacing w:before="40" w:after="40"/>
        <w:ind w:left="0"/>
        <w:jc w:val="left"/>
      </w:pPr>
      <w:r>
        <w:rPr>
          <w:b w:val="0"/>
          <w:i/>
          <w:color w:val="606060"/>
          <w:sz w:val="18"/>
        </w:rPr>
        <w:t>Теми: Func&lt;T,T,T,bool&gt; (07.4), LINQ (07.2-07.3)</w:t>
      </w:r>
    </w:p>
    <w:p/>
    <w:p>
      <w:pPr>
        <w:spacing w:before="40" w:after="40"/>
        <w:ind w:left="0"/>
        <w:jc w:val="left"/>
      </w:pPr>
      <w:r>
        <w:rPr>
          <w:b w:val="0"/>
          <w:i w:val="0"/>
          <w:color w:val="000000"/>
          <w:sz w:val="22"/>
        </w:rPr>
        <w:t>Четем скъпоценности (числа). Обработваме команди Exclude / Reverse до Forge. Exclude маркира скъпоценности по сума с ляв/десен съсед. Forge прилага маркировките.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using System;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using System.Collections.Generic;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using System.Linq;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class Program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{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static void Main()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{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var gems = Console.ReadLine()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.Split()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.Select(int.Parse)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.ToList();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var toExclude = new HashSet&lt;int&gt;(); // индекси за изключване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b/>
          <w:color w:val="C00000"/>
          <w:sz w:val="18"/>
        </w:rPr>
        <w:t xml:space="preserve">        // &gt;&gt;&gt; Func&lt;int,int,int,int,bool&gt; – проверява условието за изключване</w:t>
      </w:r>
    </w:p>
    <w:p>
      <w:pPr>
        <w:spacing w:before="0" w:after="0"/>
        <w:ind w:left="360"/>
      </w:pPr>
      <w:r>
        <w:rPr>
          <w:rFonts w:ascii="Courier New" w:hAnsi="Courier New"/>
          <w:color w:val="606060"/>
          <w:sz w:val="18"/>
        </w:rPr>
        <w:t xml:space="preserve">        // Параметри: gemValue, leftNeighbor, rightNeighbor, target</w:t>
      </w:r>
    </w:p>
    <w:p>
      <w:pPr>
        <w:spacing w:before="0" w:after="0"/>
        <w:ind w:left="360"/>
      </w:pPr>
      <w:r>
        <w:rPr>
          <w:rFonts w:ascii="Courier New" w:hAnsi="Courier New"/>
          <w:color w:val="0070C0"/>
          <w:sz w:val="18"/>
        </w:rPr>
        <w:t xml:space="preserve">        Func&lt;string, int, int, int, int, bool&gt; matchFilter =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(filterType, gem, left, right, target) =&gt;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{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    switch (filterType)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    {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        case "Sum Left":       return gem + left  == target;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        case "Sum Right":      return gem + right == target;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        case "Sum Left Right": return gem + left + right == target;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        default: return false;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    }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};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string cmd;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while ((cmd = Console.ReadLine()) != "Forge")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{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var parts = cmd.Split(";").Select(p =&gt; p.Trim()).ToArray();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if (parts[0] == "Reverse")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{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    toExclude.Clear(); // отменяме последното изключване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}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else if (parts[0] == "Exclude")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{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    string fType = parts[1];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    int target   = int.Parse(parts[2]);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    for (int i = 0; i &lt; gems.Count; i++)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    {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        int left  = i &gt; 0               ? gems[i - 1] : 0;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        int right = i &lt; gems.Count - 1  ? gems[i + 1] : 0;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b/>
          <w:color w:val="C00000"/>
          <w:sz w:val="18"/>
        </w:rPr>
        <w:t xml:space="preserve">                    // &gt;&gt;&gt; извикваме Func делегата за проверка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        if (matchFilter(fType, gems[i], left, right, target))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            toExclude.Add(i);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    }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}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}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color w:val="606060"/>
          <w:sz w:val="18"/>
        </w:rPr>
        <w:t xml:space="preserve">        // Прилагаме изключванията след Forge (в обратен ред, за да запазим индексите)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foreach (int idx in toExclude.OrderByDescending(i =&gt; i))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gems.RemoveAt(idx);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Console.WriteLine(string.Join(" ", gems));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}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}</w:t>
      </w:r>
    </w:p>
    <w:p>
      <w:pPr>
        <w:spacing w:before="40" w:after="40"/>
        <w:ind w:left="0"/>
        <w:jc w:val="left"/>
      </w:pPr>
      <w:r>
        <w:rPr>
          <w:b/>
          <w:i w:val="0"/>
          <w:color w:val="C00000"/>
          <w:sz w:val="20"/>
        </w:rPr>
        <w:t>Нови знания (делегати / функционално програмиране):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C00000"/>
          <w:sz w:val="18"/>
        </w:rPr>
        <w:t>&gt;&gt;&gt; Func&lt;string,int,int,int,int,bool&gt; matchFilter – делегат с 5 параметъра.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C00000"/>
          <w:sz w:val="18"/>
        </w:rPr>
        <w:t>&gt;&gt;&gt; matchFilter(fType, gems[i], left, right, target) – извикване на Func делегат.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C00000"/>
          <w:sz w:val="18"/>
        </w:rPr>
        <w:t xml:space="preserve">    HashSet&lt;int&gt; toExclude съхранява индексите; прилагат се едва при Forge.</w:t>
      </w:r>
    </w:p>
    <w:p/>
    <w:p>
      <w:pPr>
        <w:spacing w:before="40" w:after="40"/>
        <w:ind w:left="0"/>
        <w:jc w:val="left"/>
      </w:pPr>
      <w:r>
        <w:rPr>
          <w:b w:val="0"/>
          <w:i w:val="0"/>
          <w:color w:val="60606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Задача 13: TriFunction</w:t>
      </w:r>
    </w:p>
    <w:p>
      <w:pPr>
        <w:spacing w:before="40" w:after="40"/>
        <w:ind w:left="0"/>
        <w:jc w:val="left"/>
      </w:pPr>
      <w:r>
        <w:rPr>
          <w:b w:val="0"/>
          <w:i/>
          <w:color w:val="606060"/>
          <w:sz w:val="18"/>
        </w:rPr>
        <w:t>Теми: Func предаден като параметър на метод (07.4), LINQ (07.2-07.3)</w:t>
      </w:r>
    </w:p>
    <w:p/>
    <w:p>
      <w:pPr>
        <w:spacing w:before="40" w:after="40"/>
        <w:ind w:left="0"/>
        <w:jc w:val="left"/>
      </w:pPr>
      <w:r>
        <w:rPr>
          <w:b w:val="0"/>
          <w:i w:val="0"/>
          <w:color w:val="000000"/>
          <w:sz w:val="22"/>
        </w:rPr>
        <w:t>Намираме първото име, чийто сбор от ASCII стойности на символите е &gt;= N. Използваме Func&lt;string,int,bool&gt; предаден като параметър на главна функция.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using System;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using System.Collections.Generic;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using System.Linq;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class Program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{</w:t>
      </w:r>
    </w:p>
    <w:p>
      <w:pPr>
        <w:spacing w:before="0" w:after="0"/>
        <w:ind w:left="360"/>
      </w:pPr>
      <w:r>
        <w:rPr>
          <w:rFonts w:ascii="Courier New" w:hAnsi="Courier New"/>
          <w:b/>
          <w:color w:val="C00000"/>
          <w:sz w:val="18"/>
        </w:rPr>
        <w:t xml:space="preserve">    // &gt;&gt;&gt; Главна функция, приемаща друга функция (Func) като параметър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static string FindFirst(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List&lt;string&gt; names,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int threshold,</w:t>
      </w:r>
    </w:p>
    <w:p>
      <w:pPr>
        <w:spacing w:before="0" w:after="0"/>
        <w:ind w:left="360"/>
      </w:pPr>
      <w:r>
        <w:rPr>
          <w:rFonts w:ascii="Courier New" w:hAnsi="Courier New"/>
          <w:color w:val="0070C0"/>
          <w:sz w:val="18"/>
        </w:rPr>
        <w:t xml:space="preserve">        Func&lt;string, int, bool&gt; checker) // &gt;&gt;&gt; делегат като параметър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{</w:t>
      </w:r>
    </w:p>
    <w:p>
      <w:pPr>
        <w:spacing w:before="0" w:after="0"/>
        <w:ind w:left="360"/>
      </w:pPr>
      <w:r>
        <w:rPr>
          <w:rFonts w:ascii="Courier New" w:hAnsi="Courier New"/>
          <w:b/>
          <w:color w:val="C00000"/>
          <w:sz w:val="18"/>
        </w:rPr>
        <w:t xml:space="preserve">        // &gt;&gt;&gt; извикваме предадения делегат за всяко ime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return names.FirstOrDefault(name =&gt; checker(name, threshold));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}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static void Main()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{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int n     = int.Parse(Console.ReadLine());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var names = Console.ReadLine().Split().ToList();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b/>
          <w:color w:val="C00000"/>
          <w:sz w:val="18"/>
        </w:rPr>
        <w:t xml:space="preserve">        // &gt;&gt;&gt; Func&lt;string,int,bool&gt; – проверява дали сборът на символите &gt;= праг</w:t>
      </w:r>
    </w:p>
    <w:p>
      <w:pPr>
        <w:spacing w:before="0" w:after="0"/>
        <w:ind w:left="360"/>
      </w:pPr>
      <w:r>
        <w:rPr>
          <w:rFonts w:ascii="Courier New" w:hAnsi="Courier New"/>
          <w:color w:val="0070C0"/>
          <w:sz w:val="18"/>
        </w:rPr>
        <w:t xml:space="preserve">        Func&lt;string, int, bool&gt; charSumAtLeast =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    (name, threshold) =&gt; name.Sum(c =&gt; (int)c) &gt;= threshold;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b/>
          <w:color w:val="C00000"/>
          <w:sz w:val="18"/>
        </w:rPr>
        <w:t xml:space="preserve">        // &gt;&gt;&gt; Предаваме charSumAtLeast като аргумент към FindFirst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string result = FindFirst(names, n, charSumAtLeast);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    Console.WriteLine(result);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 xml:space="preserve">    }</w:t>
      </w:r>
    </w:p>
    <w:p>
      <w:pPr>
        <w:spacing w:before="0" w:after="0"/>
        <w:ind w:left="360"/>
      </w:pPr>
      <w:r>
        <w:rPr>
          <w:rFonts w:ascii="Courier New" w:hAnsi="Courier New"/>
          <w:color w:val="000000"/>
          <w:sz w:val="18"/>
        </w:rPr>
        <w:t>}</w:t>
      </w:r>
    </w:p>
    <w:p>
      <w:pPr>
        <w:spacing w:before="40" w:after="40"/>
        <w:ind w:left="0"/>
        <w:jc w:val="left"/>
      </w:pPr>
      <w:r>
        <w:rPr>
          <w:b/>
          <w:i w:val="0"/>
          <w:color w:val="C00000"/>
          <w:sz w:val="20"/>
        </w:rPr>
        <w:t>Нови знания (делегати / функционално програмиране):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C00000"/>
          <w:sz w:val="18"/>
        </w:rPr>
        <w:t>&gt;&gt;&gt; FindFirst(..., Func&lt;string,int,bool&gt; checker) – метод приемащ Func като параметър.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C00000"/>
          <w:sz w:val="18"/>
        </w:rPr>
        <w:t>&gt;&gt;&gt; Func&lt;string,int,bool&gt; charSumAtLeast = (name, t) =&gt; name.Sum(c=&gt;(int)c) &gt;= t;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C00000"/>
          <w:sz w:val="18"/>
        </w:rPr>
        <w:t>&gt;&gt;&gt; FindFirst(names, n, charSumAtLeast) – предаваме функция като аргумент.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C00000"/>
          <w:sz w:val="18"/>
        </w:rPr>
        <w:t xml:space="preserve">    name.Sum(c =&gt; (int)c) – LINQ Sum с lambda: сума от ASCII стойностите на символите.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C00000"/>
          <w:sz w:val="18"/>
        </w:rPr>
        <w:t xml:space="preserve">    Това е пълното приложение на "предаване на функции като параметри" от 07.4.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