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Въпроси за проверка на разбирането</w:t>
      </w:r>
    </w:p>
    <w:p>
      <w:pPr>
        <w:jc w:val="center"/>
      </w:pPr>
      <w:r>
        <w:rPr>
          <w:i/>
          <w:sz w:val="22"/>
        </w:rPr>
        <w:t>Функционално програмиране – Урок 07 – 13 задачи × 2 въпроса</w:t>
      </w:r>
    </w:p>
    <w:p>
      <w:pPr>
        <w:jc w:val="center"/>
      </w:pPr>
      <w:r>
        <w:rPr>
          <w:color w:val="505050"/>
          <w:sz w:val="20"/>
        </w:rPr>
        <w:t>По всяка задача: 1 въпрос за концепцията + 1 въпрос за конкретния код</w:t>
      </w:r>
    </w:p>
    <w:p/>
    <w:p>
      <w:pPr>
        <w:pStyle w:val="Heading2"/>
      </w:pPr>
      <w:r>
        <w:t>Задача 1: Action</w:t>
      </w:r>
    </w:p>
    <w:p>
      <w:pPr>
        <w:spacing w:before="40" w:after="40"/>
        <w:ind w:left="0"/>
        <w:jc w:val="left"/>
      </w:pPr>
      <w:r>
        <w:rPr>
          <w:b w:val="0"/>
          <w:i/>
          <w:color w:val="505050"/>
          <w:sz w:val="20"/>
        </w:rPr>
        <w:t>Концепция: Action&lt;T&gt; – делегат без върнат резултат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1: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Защо тук използваме Action&lt;string&gt;, а не Func&lt;string, string&gt;? Какво е принципната разлика между двата типа?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Action&lt;string&gt; printName = name =&gt; Console.WriteLine(name);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Action&lt;T&gt; е за функции, които НЕ връщат резултат (void). Func&lt;T,TResult&gt; е за функции, КОИТО връщат резултат. Тъй като само печатаме и не се нуждаем от върната стойност, Action е правилният избор.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спомене "void" / "без върнат резултат". Ако каже само "така е по синтаксис" – не е разбрал.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2: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Можем ли да заменим `names.ForEach(printName)` с `names.ForEach(n =&gt; Console.WriteLine(n))`? Ще е ли резултатът същият? Обяснете защо.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names.ForEach(printName);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Да, резултатът ще е НАПЪЛНО СЪЩИЯТ. ForEach приема Action&lt;T&gt;. `n =&gt; Console.WriteLine(n)` е анонимна Action&lt;string&gt;, а printName е именувана Action&lt;string&gt; – и двете вършат едно и също.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разбере, че именуваните и анонимни делегати са взаимозаменяеми. Проверете дали знае, че ForEach очаква Action&lt;T&gt;.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50505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2: Рицари на честта</w:t>
      </w:r>
    </w:p>
    <w:p>
      <w:pPr>
        <w:spacing w:before="40" w:after="40"/>
        <w:ind w:left="0"/>
        <w:jc w:val="left"/>
      </w:pPr>
      <w:r>
        <w:rPr>
          <w:b w:val="0"/>
          <w:i/>
          <w:color w:val="505050"/>
          <w:sz w:val="20"/>
        </w:rPr>
        <w:t>Концепция: Action&lt;T&gt; – извикване на делегат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1: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Ако искаме вместо да печатаме имената, да ги съберем в нов List&lt;string&gt; с "Sir" отпред, трябва ли пак да използваме Action&lt;string&gt;? Ако не – какво ще ползваме?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Action&lt;string&gt; knightify = name =&gt; Console.WriteLine($"Sir {name}");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НЕ. Ако искаме да върнем/съберем резултат, трябва Func&lt;string, string&gt;: Func&lt;string, string&gt; addSir = name =&gt; "Sir " + name; и после names.Select(addSir).ToList(). Action е само за странични ефекти (печат, запис), без върната стойност.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смени Action с Func и да добави return / Select. Ако предложи Action с ref параметър – приемливо, но нетипично.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2: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Какво ще изведе програмата за вход "Pesho" (после "End")? Проследете ред по ред изпълнението.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knightify(line);   // line = "Pesho"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"Sir Pesho". line = "Pesho", != "End", затова knightify("Pesho") се извиква. knightify е `name =&gt; Console.WriteLine($"Sir {name}")`, което отпечатва "Sir Pesho".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проследи: while проверява != "End", извиква knightify(line). Ако не може да проследи lambda изразa – нужно е допълнително обяснение.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50505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3: Собствена Min функция</w:t>
      </w:r>
    </w:p>
    <w:p>
      <w:pPr>
        <w:spacing w:before="40" w:after="40"/>
        <w:ind w:left="0"/>
        <w:jc w:val="left"/>
      </w:pPr>
      <w:r>
        <w:rPr>
          <w:b w:val="0"/>
          <w:i/>
          <w:color w:val="505050"/>
          <w:sz w:val="20"/>
        </w:rPr>
        <w:t>Концепция: Func&lt;T,T,T&gt; с два входни параметъра + Aggregate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1: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Прочетете `Func&lt;int, int, int&gt; myMin`. Какво означават трите типа int в &lt;...&gt;? Кои са входни и кой е изходен?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Func&lt;int, int, int&gt; myMin = (a, b) =&gt; a &lt; b ? a : b;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Последният тип е ИЗХОДЕН, останалите са ВХОДНИ. Func&lt;int, int, int&gt; = приема два int (a и b) и връща един int. Общо правило: Func&lt;Вход1, Вход2, ..., Изход&gt; – последният тип е резултатът.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посочи: Func&lt;Т1, Т2, TResult&gt; – TResult е последният. Ако бърка реда – не е усвоил синтаксиса на Func с много параметри.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2: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Как работи `nums.Aggregate(myMin)` за масива [3, 1, 4, 1, 5]? Опишете стъпките на изпълнение.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int result = nums.Aggregate(myMin);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Aggregate прилага myMin последователно: myMin(3,1)=1 → myMin(1,4)=1 → myMin(1,1)=1 → myMin(1,5)=1. Резултат: 1. Aggregate е като "сгъване" – взима двойки елементи и ги редуцира до един.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покаже стъпките на Aggregate (не само крайния резултат). Бонус: може да обясни, че myMin се извиква 4 пъти за 5 елемента.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50505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4: Намерете четно или нечетно</w:t>
      </w:r>
    </w:p>
    <w:p>
      <w:pPr>
        <w:spacing w:before="40" w:after="40"/>
        <w:ind w:left="0"/>
        <w:jc w:val="left"/>
      </w:pPr>
      <w:r>
        <w:rPr>
          <w:b w:val="0"/>
          <w:i/>
          <w:color w:val="505050"/>
          <w:sz w:val="20"/>
        </w:rPr>
        <w:t>Концепция: Predicate&lt;T&gt; – специализиран делегат за true/false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1: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Какво е Predicate&lt;T&gt;? Каква е разликата му с Func&lt;T, bool&gt;? Могат ли да се използват взаимозаменяемо?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Predicate&lt;int&gt; isMatch = cmd == "even" ? n =&gt; n % 2 == 0 : n =&gt; n % 2 != 0;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Predicate&lt;T&gt; е еквивалентен на Func&lt;T, bool&gt; – и двата приемат T и връщат bool. Разлика: Predicate&lt;T&gt; е по-стар тип (.NET 1.x), използван от Array.FindAll, List.RemoveAll. Func&lt;T,bool&gt; е по-нов и се ползва от LINQ (Where, Any, All). НЕ могат директно да се предадат едно вместо друго без cast, но lambda е съвместима с двата.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спомене "връща bool". Бонус: ако знае, че Array/List методите ползват Predicate, а LINQ – Func&lt;T,bool&gt;.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2: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За вход lower=1, upper=10, cmd="even" – какво ще изведе програмата? Каква е ролята на `Enumerable.Range(lower, upper - lower + 1)`?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var result = Enumerable.Range(lower, upper - lower + 1).Where(n =&gt; isMatch(n)).ToList();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Изход: "2 4 6 8 10". Enumerable.Range(1, 10) генерира числата 1..10. Вторият параметър е БРОЙ елементи (не горна граница!), затова upper - lower + 1 = 10.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Важно: Range(start, COUNT) – ако ученикът смята, че вторият параметър е горна граница, коригирайте. Проверете дали разбира, че isMatch е предаден в Where като делегат.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50505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5: Приложна аритметика</w:t>
      </w:r>
    </w:p>
    <w:p>
      <w:pPr>
        <w:spacing w:before="40" w:after="40"/>
        <w:ind w:left="0"/>
        <w:jc w:val="left"/>
      </w:pPr>
      <w:r>
        <w:rPr>
          <w:b w:val="0"/>
          <w:i/>
          <w:color w:val="505050"/>
          <w:sz w:val="20"/>
        </w:rPr>
        <w:t>Концепция: Action&lt;List&lt;T&gt;&gt; – модификация на колекция in-place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1: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Операциите add, multiply, subtract са Action&lt;List&lt;int&gt;&gt;, а не Func&lt;List&lt;int&gt;, List&lt;int&gt;&gt;. Защо? Какво би се случило ако бяха Func?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Action&lt;List&lt;int&gt;&gt; add = list =&gt; { for (int i=0; i&lt;list.Count; i++) list[i]++; };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List&lt;int&gt; е reference тип – предава се по референция. Action модифицира ОРИГИНАЛНИЯ списък in-place (без return). Ако беше Func&lt;List&lt;int&gt;, List&lt;int&gt;&gt;, трябваше да върнем нов списък и да го преприсвоим: nums = add(nums); – което е излишно при reference тип и работи без промяна на логиката, но е по-неясно и ненужно.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спомене "reference тип" или "модифицира на място". Ако не знае разликата reference/value тип – обяснете с пример.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2: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За вход "1 2 3" и команди "Add", "print", "multiply", "print", "end" – какво ще се изведе на екрана?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case "Add": add(nums); break;</w:t>
        <w:br/>
        <w:t>case "multiply": multiply(nums); break;</w:t>
        <w:br/>
        <w:t>case "print": print(nums); break;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Първо "print" след "Add": nums = [2, 3, 4] → изход "2 3 4". После "multiply": [4, 6, 8]. Второ "print": изход "4 6 8".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проследи промените в списъка стъпка по стъпка. Грешка: ако смята, че списъкът се ресетва при всяка команда – не е разбрал in-place модификацията.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50505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6: Обърни и изпълни</w:t>
      </w:r>
    </w:p>
    <w:p>
      <w:pPr>
        <w:spacing w:before="40" w:after="40"/>
        <w:ind w:left="0"/>
        <w:jc w:val="left"/>
      </w:pPr>
      <w:r>
        <w:rPr>
          <w:b w:val="0"/>
          <w:i/>
          <w:color w:val="505050"/>
          <w:sz w:val="20"/>
        </w:rPr>
        <w:t>Концепция: Predicate&lt;T&gt; с RemoveAll – in-place премахване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1: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Каква е разликата между `List.RemoveAll(predicate)` и LINQ `.Where(x =&gt; !predicate(x))`? Кога бихме предпочели едното пред другото?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nums.RemoveAll(isDivisible);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RemoveAll: модифицира ОРИГИНАЛНИЯ списък, приема Predicate&lt;T&gt;, връща броя премахнати. Where: НЕ модифицира оригинала – връща нова IEnumerable колекция. RemoveAll е по-ефективен когато искаме да работим с ЕДИН и същи обект. Where е по-добър ако искаме да запазим оригинала непроменен.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Ключова дума: "оригинален обект" vs "нова колекция". Ако ученикът не знае, че RemoveAll е in-place – демонстрирайте с пример.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2: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За вход "6 3 4 7 12 2" и n=3 – какъв ще е изходът? Опишете стъпките: обръщане, после премахване.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Predicate&lt;int&gt; isDivisible = x =&gt; x % n == 0;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След Reverse: [2, 12, 7, 4, 3, 6]. Делими на 3: 12 (12%3=0), 3 (3%3=0), 6 (6%3=0) – те се премахват. Остава: [2, 7, 4]. Изход: "2 7 4".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приложи Reverse ПРЕДИ RemoveAll (редът има значение). Проверете дали правилно определя кои са делими на 3.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50505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7: Предикати за имена</w:t>
      </w:r>
    </w:p>
    <w:p>
      <w:pPr>
        <w:spacing w:before="40" w:after="40"/>
        <w:ind w:left="0"/>
        <w:jc w:val="left"/>
      </w:pPr>
      <w:r>
        <w:rPr>
          <w:b w:val="0"/>
          <w:i/>
          <w:color w:val="505050"/>
          <w:sz w:val="20"/>
        </w:rPr>
        <w:t>Концепция: Predicate&lt;T&gt; с Array.FindAll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1: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Каква е разликата между `Array.FindAll(names, shortEnough)` и `names.Where(name =&gt; shortEnough(name))`? Ще дадат ли еднакъв резултат?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Array.FindAll(names, shortEnough)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Резултатът е ЕДНАКЪВ (едни и същи имена). Array.FindAll: работи с масиви, приема Predicate&lt;T&gt;, връща масив T[]. Where: LINQ метод за IEnumerable&lt;T&gt;, приема Func&lt;T,bool&gt;, връща IEnumerable&lt;T&gt;. FindAll е по-директен за масиви; Where е по-универсален и "функционален".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спомене, че двата дават еднакви резултати, но различни типове. Бонус: ако знае, че Predicate&lt;T&gt; ≡ Func&lt;T,bool&gt; по сигнатура.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2: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За n=4 и имена "Ivan Maria Nik Aleksandra" – кои имена ще бъдат изведени и защо?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Predicate&lt;string&gt; shortEnough = name =&gt; name.Length &lt;= n;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"Ivan" (4 букви ≤ 4 ✓) и "Nik" (3 букви ≤ 4 ✓). "Maria" (5 букви &gt; 4 ✗) и "Aleksandra" (10 букви &gt; 4 ✗) се пропускат.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преброи буквите на всяко ime и да провери условието name.Length &lt;= n. Ако бърка "Ivan" – 4 букви, не 5 – вероятно брои неправилно.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50505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8: Потребителски сравнител</w:t>
      </w:r>
    </w:p>
    <w:p>
      <w:pPr>
        <w:spacing w:before="40" w:after="40"/>
        <w:ind w:left="0"/>
        <w:jc w:val="left"/>
      </w:pPr>
      <w:r>
        <w:rPr>
          <w:b w:val="0"/>
          <w:i/>
          <w:color w:val="505050"/>
          <w:sz w:val="20"/>
        </w:rPr>
        <w:t>Концепция: Comparison&lt;T&gt; делегат с Array.Sort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1: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Какво е Comparison&lt;T&gt; и каква стойност трябва да върне? Каква е разликата му от Func&lt;T,T,int&gt;?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Comparison&lt;int&gt; comparator = (a, b) =&gt; { ... };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Comparison&lt;T&gt; е делегат еквивалентен на Func&lt;T,T,int&gt;. Връща: отрицателно ако a &lt; b, нула ако a == b, положително ако a &gt; b. Разлика: Comparison&lt;T&gt; се използва специфично с Array.Sort() и List.Sort(). Func&lt;T,T,int&gt; е по-общ тип. Функционално са идентични.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знае правилото: отрицателно/нула/положително. Ако не знае конвенцията – задайте: "Какво означава ако comparator(a,b) &lt; 0?"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2: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За вход "5 3 2 8 1 4 6 7" – какъв ще е изходът след Array.Sort с нашия comparator?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Array.Sort(nums, comparator);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Изход: "2 4 6 8 1 3 5 7". Четните [2,4,6,8] са сортирани нарастващо и идват ПРЕДИ нечетните. Нечетните [1,3,5,7] са сортирани нарастващо и идват СЛЕД четните.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раздели числата на четни и нечетни, да ги сортира поотделно. Ако каже "просто нарастващо" – не е разбрал логиката на comparator.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50505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9: Списък от предикати</w:t>
      </w:r>
    </w:p>
    <w:p>
      <w:pPr>
        <w:spacing w:before="40" w:after="40"/>
        <w:ind w:left="0"/>
        <w:jc w:val="left"/>
      </w:pPr>
      <w:r>
        <w:rPr>
          <w:b w:val="0"/>
          <w:i/>
          <w:color w:val="505050"/>
          <w:sz w:val="20"/>
        </w:rPr>
        <w:t>Концепция: List&lt;Predicate&lt;T&gt;&gt; + closure capture в цикъл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1: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Защо е написано `int captured = d;` преди lambda в цикъла? Какво би се случило без тази линия?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int captured = d;  // capture за lambda</w:t>
        <w:br/>
        <w:t>predicates.Add(num =&gt; num % captured == 0);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Closure проблем: lambda НЕ захваща стойността на d, а РЕФЕРЕНЦИЯТА към него. Без captured: когато цикълът свърши, d ще е последната стойност от масива – всички lambda ще проверяват делимост само по ПОСЛЕДНИЯ делител. С captured = d: всяка итерация създава НОВО локално копие с текущата стойност.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Ключово: "closure захваща референция, не стойност". Ако ученикът не знае closure – обяснете с пример: два делителя [2,3], без captured всички ще проверяват по 3.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2: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За N=15 и делители "3 5" – кои числа ще бъдат изведени? Покажете проверката.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Predicate&lt;int&gt; matchesAll = num =&gt; predicates.All(p =&gt; p(num));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Само 15. Числата от 1 до 15, делими и на 3, И на 5: само 15 (15%3=0 и 15%5=0). predicates.All(p =&gt; p(num)) означава ВСИЧКИ предикати трябва да върнат true.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разбере "All" = И двата условия трябва да са изпълнени. Ако каже "3, 5, 6, 9, 10, 15" – не разбира All (смята Any).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50505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10: Предикатно парти!</w:t>
      </w:r>
    </w:p>
    <w:p>
      <w:pPr>
        <w:spacing w:before="40" w:after="40"/>
        <w:ind w:left="0"/>
        <w:jc w:val="left"/>
      </w:pPr>
      <w:r>
        <w:rPr>
          <w:b w:val="0"/>
          <w:i/>
          <w:color w:val="505050"/>
          <w:sz w:val="20"/>
        </w:rPr>
        <w:t>Концепция: Фабрика на предикати – метод, връщащ Predicate&lt;string&gt;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1: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Защо BuildPredicate е отделен метод, вместо директно да пишем switch в Main? Какъв принцип на програмиране следваме?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static Predicate&lt;string&gt; BuildPredicate(string type, string param)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"Фабрика на делегати" – метод, чиято цел е да СЪЗДАВА и ВРЪЩА делегати. Следва Single Responsibility Principle: BuildPredicate отговаря само за избора на предикат, Main отговаря за четене на вход и прилагане на логиката. Ако добавим нов тип критерий, променяме САМО BuildPredicate.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спомене "разделяне на отговорности" или "лесно за разширяване". Ако говори само за синтаксис – не е разбрал архитектурната стойност.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2: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Каква е разликата между "Double" и "Remove" командите? Какви List методи се ползват и какви делегати приемат?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var toDouble = guests.FindAll(predicate);   // Double</w:t>
        <w:br/>
        <w:t>guests.RemoveAll(predicate);               // Remove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Double: FindAll(Predicate&lt;T&gt;) → намира съответстващите, AddRange ги добавя отново (удвоява). Remove: RemoveAll(Predicate&lt;T&gt;) → премахва всички съответстващи in-place. И двата метода приемат Predicate&lt;T&gt; директно.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свърже: FindAll → Predicate, RemoveAll → Predicate. Проверете разбирането на "удвоява" – не умножава броя на списъка, а конкретните елементи.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50505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11: Модул Филтър за резервация на парти (PRFM)</w:t>
      </w:r>
    </w:p>
    <w:p>
      <w:pPr>
        <w:spacing w:before="40" w:after="40"/>
        <w:ind w:left="0"/>
        <w:jc w:val="left"/>
      </w:pPr>
      <w:r>
        <w:rPr>
          <w:b w:val="0"/>
          <w:i/>
          <w:color w:val="505050"/>
          <w:sz w:val="20"/>
        </w:rPr>
        <w:t>Концепция: Dictionary от делегати + комбиниране с All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1: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Защо се използва Dictionary&lt;(string,string), Predicate&lt;string&gt;&gt; вместо List&lt;Predicate&lt;string&gt;&gt;? Как улеснява "Remove filter" командата?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var filters = new Dictionary&lt;(string type, string param), Predicate&lt;string&gt;&gt;();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Dictionary позволява премахване по КЛЮЧ (тип + параметър) с filters.Remove(key) – O(1). Ако ползваме List, трябва да търсим делегата по стойност – делегатите се сравняват трудно. Ключът (тип, параметър) идентифицира уникално всеки филтър, точно като в "Remove filter" командата.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свърже структурата на данните с командата "Remove filter". Ако не може да обясни защо List е неудобен – покажете как би изглеждало с List.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2: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Ако имаме два активни филтъра: "Starts with; A" и "Length; 5" – кои от следните имена ще преминат: "Alice", "Anna", "Boris", "Antony"?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.Where(name =&gt; filters.Values.All(pred =&gt; pred(name)))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All означава И ДВАТА филтъра трябва да са изпълнени едновременно. "Alice": StartsWith("A")=true, Length=5=true → ПРЕМИНАВА. "Anna": StartsWith("A")=true, Length=4≠5 → НЕ. "Boris": StartsWith("A")=false → НЕ. "Antony": StartsWith("A")=true, Length=6≠5 → НЕ.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провери И двата критерия за всяко ime. Ако е избрал само тези с "A" отпред – не е разбрал All (мисли Any).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50505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12: Inferno III</w:t>
      </w:r>
    </w:p>
    <w:p>
      <w:pPr>
        <w:spacing w:before="40" w:after="40"/>
        <w:ind w:left="0"/>
        <w:jc w:val="left"/>
      </w:pPr>
      <w:r>
        <w:rPr>
          <w:b w:val="0"/>
          <w:i/>
          <w:color w:val="505050"/>
          <w:sz w:val="20"/>
        </w:rPr>
        <w:t>Концепция: Func с множество параметри + HashSet за маркиране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1: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Какво прави командата "Reverse" в задачата (не е C# .Reverse())? Как е реализирана в кода и защо toExclude.Clear() е правилното решение?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if (parts[0] == "Reverse") { toExclude.Clear(); }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"Reverse" в задачата означава "отмени всички предишни Exclude маркировки". HashSet&lt;int&gt; toExclude пази ИНДЕКСИТЕ на маркираните скъпоценности. .Clear() изчиства всички маркировки – скъпоценностите са "немаркирани" отново. Промените се прилагат САМО при Forge – затова само маркираме, не изтриваме веднага.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разграничи: маркиране (при Exclude) ≠ изтриване (при Forge). Ако смята, че Reverse обръща реда на масива – не е прочел внимателно условието.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2: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За скъпоценности [1, 2, 3, 4] и команда "Exclude; Sum Left; 5" – кои ще бъдат изключени? Покажете изчислението за всеки индекс.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case "Sum Left": return gem + left == target;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i=0: gem=1, left=0 (няма ляв), 1+0=1 ≠ 5. i=1: gem=2, left=gems[0]=1, 2+1=3 ≠ 5. i=2: gem=3, left=gems[1]=2, 3+2=5 = 5 → МАРКИРАН. i=3: gem=4, left=gems[2]=3, 4+3=7 ≠ 5. Изключен: индекс 2 (стойност 3). Остава: [1, 2, 4].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провери всеки индекс поотделно. Важно: left neighbor е gems[i-1], НЕ сумата на всички вляво. Ако брои "сума на всички отляво" – не е разбрал условието.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50505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Задача 13: TriFunction</w:t>
      </w:r>
    </w:p>
    <w:p>
      <w:pPr>
        <w:spacing w:before="40" w:after="40"/>
        <w:ind w:left="0"/>
        <w:jc w:val="left"/>
      </w:pPr>
      <w:r>
        <w:rPr>
          <w:b w:val="0"/>
          <w:i/>
          <w:color w:val="505050"/>
          <w:sz w:val="20"/>
        </w:rPr>
        <w:t>Концепция: Func предаден като параметър – върхът на концепцията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1: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Защо FindFirst приема `Func&lt;string, int, bool&gt; checker` като параметър, вместо директно да имплементира логиката вътре? Какво позволява тази техника?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static string FindFirst(List&lt;string&gt; names, int threshold, Func&lt;string, int, bool&gt; checker)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Open/Closed Principle: FindFirst е "отворен за разширение, затворен за модификация". Можем да подадем РАЗЛИЧНИ критерии без да променяме FindFirst: напр. checker = (name, t) =&gt; name.Length &gt;= t; или checker = (name, t) =&gt; name.Count(c =&gt; char.IsUpper(c)) &gt;= t; Методът е универсален – логиката идва отвън чрез делегата.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даде конкретен пример за различен checker. Ако каже само "за да е по-чисто" – не е разбрал архитектурната идея.</w:t>
      </w:r>
    </w:p>
    <w:p/>
    <w:p>
      <w:pPr>
        <w:spacing w:before="40" w:after="40"/>
        <w:ind w:left="0"/>
        <w:jc w:val="left"/>
      </w:pPr>
      <w:r>
        <w:rPr>
          <w:b/>
          <w:i w:val="0"/>
          <w:color w:val="0050A0"/>
          <w:sz w:val="22"/>
        </w:rPr>
        <w:t>Въпрос 2:</w:t>
      </w:r>
    </w:p>
    <w:p>
      <w:pPr>
        <w:spacing w:before="40" w:after="40"/>
        <w:ind w:left="288"/>
        <w:jc w:val="left"/>
      </w:pPr>
      <w:r>
        <w:rPr>
          <w:b w:val="0"/>
          <w:i w:val="0"/>
          <w:color w:val="000000"/>
          <w:sz w:val="22"/>
        </w:rPr>
        <w:t>За N=300 и имена "Ivan Maria Petar" – кое ще е изведеното ime? Изчислете сбора на ASCII стойностите за "Ivan".</w:t>
      </w:r>
    </w:p>
    <w:p>
      <w:pPr>
        <w:spacing w:before="40" w:after="40"/>
        <w:ind w:left="288"/>
        <w:jc w:val="left"/>
      </w:pPr>
      <w:r>
        <w:rPr>
          <w:b/>
          <w:i w:val="0"/>
          <w:color w:val="600080"/>
          <w:sz w:val="20"/>
        </w:rPr>
        <w:t>Показвате/насочвате към реда:</w:t>
      </w:r>
    </w:p>
    <w:p>
      <w:pPr>
        <w:spacing w:before="0" w:after="40"/>
        <w:ind w:left="576"/>
      </w:pPr>
      <w:r>
        <w:rPr>
          <w:rFonts w:ascii="Courier New" w:hAnsi="Courier New"/>
          <w:color w:val="101080"/>
          <w:sz w:val="18"/>
        </w:rPr>
        <w:t>Func&lt;string, int, bool&gt; charSumAtLeast = (name, threshold) =&gt; name.Sum(c =&gt; (int)c) &gt;= threshold;</w:t>
      </w:r>
    </w:p>
    <w:p>
      <w:pPr>
        <w:spacing w:before="40" w:after="40"/>
        <w:ind w:left="288"/>
        <w:jc w:val="left"/>
      </w:pPr>
      <w:r>
        <w:rPr>
          <w:b/>
          <w:i w:val="0"/>
          <w:color w:val="006000"/>
          <w:sz w:val="20"/>
        </w:rPr>
        <w:t>Очакван отговор:</w:t>
      </w:r>
    </w:p>
    <w:p>
      <w:pPr>
        <w:spacing w:before="40" w:after="40"/>
        <w:ind w:left="576"/>
        <w:jc w:val="left"/>
      </w:pPr>
      <w:r>
        <w:rPr>
          <w:b w:val="0"/>
          <w:i w:val="0"/>
          <w:color w:val="006000"/>
          <w:sz w:val="20"/>
        </w:rPr>
        <w:t>I=73, v=118, a=97, n=110 → сбор = 73+118+97+110 = 398 ≥ 300 → условието е изпълнено. "Ivan" е ПЪРВОТО ime (FirstOrDefault спира при намирането му). Изход: "Ivan".</w:t>
      </w:r>
    </w:p>
    <w:p>
      <w:pPr>
        <w:spacing w:before="40" w:after="40"/>
        <w:ind w:left="288"/>
        <w:jc w:val="left"/>
      </w:pPr>
      <w:r>
        <w:rPr>
          <w:b/>
          <w:i w:val="0"/>
          <w:color w:val="C05000"/>
          <w:sz w:val="20"/>
        </w:rPr>
        <w:t>Какво да търсите в кода на ученика:</w:t>
      </w:r>
    </w:p>
    <w:p>
      <w:pPr>
        <w:spacing w:before="40" w:after="40"/>
        <w:ind w:left="576"/>
        <w:jc w:val="left"/>
      </w:pPr>
      <w:r>
        <w:rPr>
          <w:b w:val="0"/>
          <w:i/>
          <w:color w:val="C05000"/>
          <w:sz w:val="20"/>
        </w:rPr>
        <w:t>Ученикът трябва да знае ASCII стойностите приблизително (главни ~65-90, малки ~97-122). Важно: FirstOrDefault – спира при ПЪРВОТО съвпадение, не обхожда целия списък. Ако не може да пресметне – накарайте го да обясни `name.Sum(c =&gt; (int)c)` словесно.</w:t>
      </w:r>
    </w:p>
    <w:p/>
    <w:p>
      <w:pPr>
        <w:spacing w:before="40" w:after="40"/>
        <w:ind w:left="0"/>
        <w:jc w:val="left"/>
      </w:pPr>
      <w:r>
        <w:rPr>
          <w:b w:val="0"/>
          <w:i w:val="0"/>
          <w:color w:val="50505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