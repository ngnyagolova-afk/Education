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10: Работа с потоци и файлове</w:t>
      </w:r>
    </w:p>
    <w:p>
      <w:r>
        <w:rPr>
          <w:b/>
        </w:rPr>
        <w:t xml:space="preserve">МОН часове: </w:t>
      </w:r>
      <w:r>
        <w:t>4 теория + 4 практика</w:t>
      </w:r>
      <w:r>
        <w:rPr>
          <w:b/>
        </w:rPr>
        <w:t xml:space="preserve">     |     Срок: </w:t>
      </w:r>
      <w:r>
        <w:t>2-ри срок (седмици 25-30)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Потоци (Streams) – концепция</w:t>
      </w:r>
    </w:p>
    <w:p>
      <w:pPr/>
      <w:r>
        <w:rPr>
          <w:color w:val="404040"/>
        </w:rPr>
        <w:t>• Текстови потоци (StreamReader/StreamWriter)</w:t>
      </w:r>
    </w:p>
    <w:p>
      <w:pPr/>
      <w:r>
        <w:rPr>
          <w:color w:val="404040"/>
        </w:rPr>
        <w:t>• Бинарни потоци (BinaryReader/BinaryWriter)</w:t>
      </w:r>
    </w:p>
    <w:p>
      <w:pPr/>
      <w:r>
        <w:rPr>
          <w:color w:val="404040"/>
        </w:rPr>
        <w:t>• Стандартни потоци (Console)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Четене и запис на текстов файл</w:t>
      </w:r>
    </w:p>
    <w:p>
      <w:r>
        <w:t>Напишете програма, която чете думи от текстов файл (по един ред), брои колко пъти се среща всяка дума и записва резултата в нов файл. Обработете изключения.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using System;</w:t>
        <w:br/>
        <w:t>using System.Collections.Generic;</w:t>
        <w:br/>
        <w:t>using System.IO;</w:t>
        <w:br/>
        <w:br/>
        <w:t>class WordCounter {</w:t>
        <w:br/>
        <w:t xml:space="preserve">    static void Main() {</w:t>
        <w:br/>
        <w:t xml:space="preserve">        string inputPath  = "input.txt";</w:t>
        <w:br/>
        <w:t xml:space="preserve">        string outputPath = "word_count.txt";</w:t>
        <w:br/>
        <w:br/>
        <w:t xml:space="preserve">        var counts = new Dictionary&lt;string, int&gt;(StringComparer.OrdinalIgnoreCase);</w:t>
        <w:br/>
        <w:br/>
        <w:t xml:space="preserve">        // using – автоматично затваря потока (IDisposable)</w:t>
        <w:br/>
        <w:t xml:space="preserve">        try {</w:t>
        <w:br/>
        <w:t xml:space="preserve">            using var reader = new StreamReader(inputPath);</w:t>
        <w:br/>
        <w:t xml:space="preserve">            string line;</w:t>
        <w:br/>
        <w:t xml:space="preserve">            while ((line = reader.ReadLine()) != null) {</w:t>
        <w:br/>
        <w:t xml:space="preserve">                // Разделяме по интервали и пунктуация</w:t>
        <w:br/>
        <w:t xml:space="preserve">                foreach (var word in line.Split(' ', ',', '.', '!', '?')) {</w:t>
        <w:br/>
        <w:t xml:space="preserve">                    if (string.IsNullOrWhiteSpace(word)) continue;</w:t>
        <w:br/>
        <w:t xml:space="preserve">                    counts[word] = counts.TryGetValue(word, out int c) ? c + 1 : 1;</w:t>
        <w:br/>
        <w:t xml:space="preserve">                }</w:t>
        <w:br/>
        <w:t xml:space="preserve">            }</w:t>
        <w:br/>
        <w:t xml:space="preserve">        }</w:t>
        <w:br/>
        <w:t xml:space="preserve">        catch (FileNotFoundException) {</w:t>
        <w:br/>
        <w:t xml:space="preserve">            Console.WriteLine($"Файлът {inputPath} не е намерен.");</w:t>
        <w:br/>
        <w:t xml:space="preserve">            return;</w:t>
        <w:br/>
        <w:t xml:space="preserve">        }</w:t>
        <w:br/>
        <w:br/>
        <w:t xml:space="preserve">        // Записваме резултата, сортиран по брой (низходящо)</w:t>
        <w:br/>
        <w:t xml:space="preserve">        using var writer = new StreamWriter(outputPath);</w:t>
        <w:br/>
        <w:t xml:space="preserve">        foreach (var kv in counts.OrderByDescending(x =&gt; x.Value))</w:t>
        <w:br/>
        <w:t xml:space="preserve">            writer.WriteLine($"{kv.Key}: {kv.Value}");</w:t>
        <w:br/>
        <w:br/>
        <w:t xml:space="preserve">        Console.WriteLine($"Резултатът е записан в {outputPath}.");</w:t>
        <w:br/>
        <w:t xml:space="preserve">    }</w:t>
        <w:br/>
        <w:t>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