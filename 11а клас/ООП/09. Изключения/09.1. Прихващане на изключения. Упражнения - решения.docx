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Решения: Прихващане на изключения</w:t>
      </w:r>
    </w:p>
    <w:p/>
    <w:p>
      <w:pPr>
        <w:pStyle w:val="Heading2"/>
      </w:pPr>
      <w:r>
        <w:rPr>
          <w:color w:val="2E75B6"/>
        </w:rPr>
        <w:t>try/catch/finally с йерархия на изключенията</w:t>
      </w:r>
    </w:p>
    <w:p>
      <w:r>
        <w:rPr>
          <w:b/>
          <w:color w:val="ED7D31"/>
        </w:rPr>
        <w:t xml:space="preserve">Обяснение: </w:t>
      </w:r>
      <w:r>
        <w:t>Хващаме по-специфичните изключения ПРЕДИ по-общите. finally винаги се изпълнява.</w:t>
      </w:r>
    </w:p>
    <w:p>
      <w:pPr>
        <w:pStyle w:val="Heading3"/>
      </w:pPr>
      <w:r>
        <w:rPr>
          <w:color w:val="378645"/>
        </w:rPr>
        <w:t>Решение:</w:t>
      </w:r>
    </w:p>
    <w:p>
      <w:r>
        <w:rPr>
          <w:rFonts w:ascii="Courier New" w:hAnsi="Courier New"/>
          <w:color w:val="1F1F1F"/>
          <w:sz w:val="18"/>
        </w:rPr>
        <w:t>public static void SafeDivide(int a, int b)</w:t>
        <w:br/>
        <w:t>{</w:t>
        <w:br/>
        <w:t xml:space="preserve">    try</w:t>
        <w:br/>
        <w:t xml:space="preserve">    {</w:t>
        <w:br/>
        <w:t xml:space="preserve">        if (b == 0) throw new DivideByZeroException("Делител е 0!");</w:t>
        <w:br/>
        <w:t xml:space="preserve">        Console.WriteLine($"{a} / {b} = {a / b}");</w:t>
        <w:br/>
        <w:t xml:space="preserve">    }</w:t>
        <w:br/>
        <w:t xml:space="preserve">    catch (DivideByZeroException ex) // По-специфично – ПЪРВО</w:t>
        <w:br/>
        <w:t xml:space="preserve">    {</w:t>
        <w:br/>
        <w:t xml:space="preserve">        Console.WriteLine($"Математическа грешка: {ex.Message}");</w:t>
        <w:br/>
        <w:t xml:space="preserve">    }</w:t>
        <w:br/>
        <w:t xml:space="preserve">    catch (ArithmeticException ex)   // По-общо – СЛЕД</w:t>
        <w:br/>
        <w:t xml:space="preserve">    {</w:t>
        <w:br/>
        <w:t xml:space="preserve">        Console.WriteLine($"Аритметична грешка: {ex.Message}");</w:t>
        <w:br/>
        <w:t xml:space="preserve">    }</w:t>
        <w:br/>
        <w:t xml:space="preserve">    catch (Exception ex)             // Catch-all – ПОСЛЕДНО</w:t>
        <w:br/>
        <w:t xml:space="preserve">    {</w:t>
        <w:br/>
        <w:t xml:space="preserve">        Console.WriteLine($"Неочаквана грешка: {ex.Message}");</w:t>
        <w:br/>
        <w:t xml:space="preserve">    }</w:t>
        <w:br/>
        <w:t xml:space="preserve">    finally</w:t>
        <w:br/>
        <w:t xml:space="preserve">    {</w:t>
        <w:br/>
        <w:t xml:space="preserve">        // ВИНАГИ се изпълнява – дори при return вътре в try/catch</w:t>
        <w:br/>
        <w:t xml:space="preserve">        Console.WriteLine("Операцията приключи.");</w:t>
        <w:br/>
        <w:t xml:space="preserve">    }</w:t>
        <w:br/>
        <w:t>}</w:t>
        <w:br/>
        <w:br/>
        <w:t>// Четене на число от конзолата с retry:</w:t>
        <w:br/>
        <w:t>public static int ReadInt(string prompt, int attempts = 3)</w:t>
        <w:br/>
        <w:t>{</w:t>
        <w:br/>
        <w:t xml:space="preserve">    for (int i = 0; i &lt; attempts; i++)</w:t>
        <w:br/>
        <w:t xml:space="preserve">    {</w:t>
        <w:br/>
        <w:t xml:space="preserve">        Console.Write(prompt);</w:t>
        <w:br/>
        <w:t xml:space="preserve">        try</w:t>
        <w:br/>
        <w:t xml:space="preserve">        {</w:t>
        <w:br/>
        <w:t xml:space="preserve">            return int.Parse(Console.ReadLine());</w:t>
        <w:br/>
        <w:t xml:space="preserve">        }</w:t>
        <w:br/>
        <w:t xml:space="preserve">        catch (FormatException)</w:t>
        <w:br/>
        <w:t xml:space="preserve">        {</w:t>
        <w:br/>
        <w:t xml:space="preserve">            Console.WriteLine($"Невалидно число. Опити останали: {attempts - i - 1}");</w:t>
        <w:br/>
        <w:t xml:space="preserve">        }</w:t>
        <w:br/>
        <w:t xml:space="preserve">    }</w:t>
        <w:br/>
        <w:t xml:space="preserve">    throw new InvalidOperationException("Надвишен брой опити.");</w:t>
        <w:br/>
        <w:t>}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