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09: Изключения</w:t>
      </w:r>
    </w:p>
    <w:p>
      <w:r>
        <w:rPr>
          <w:b/>
        </w:rPr>
        <w:t xml:space="preserve">МОН часове: </w:t>
      </w:r>
      <w:r>
        <w:t>4 теория + 4 практика</w:t>
      </w:r>
      <w:r>
        <w:rPr>
          <w:b/>
        </w:rPr>
        <w:t xml:space="preserve">     |     Срок: </w:t>
      </w:r>
      <w:r>
        <w:t>2-ри срок (седмици 19-23)</w:t>
      </w:r>
    </w:p>
    <w:p/>
    <w:p>
      <w:pPr>
        <w:pStyle w:val="Heading2"/>
      </w:pPr>
      <w:r>
        <w:rPr>
          <w:color w:val="1F3964"/>
        </w:rPr>
        <w:t>Теми в раздела:</w:t>
      </w:r>
    </w:p>
    <w:p>
      <w:pPr/>
      <w:r>
        <w:rPr>
          <w:color w:val="404040"/>
        </w:rPr>
        <w:t>• Прихващане на изключения (try/catch/finally)</w:t>
      </w:r>
    </w:p>
    <w:p>
      <w:pPr/>
      <w:r>
        <w:rPr>
          <w:color w:val="404040"/>
        </w:rPr>
        <w:t>• Хвърляне на изключения (throw)</w:t>
      </w:r>
    </w:p>
    <w:p>
      <w:pPr/>
      <w:r>
        <w:rPr>
          <w:color w:val="404040"/>
        </w:rPr>
        <w:t>• Дефиниране на собствени типове изключения</w:t>
      </w:r>
    </w:p>
    <w:p>
      <w:pPr/>
      <w:r>
        <w:rPr>
          <w:color w:val="404040"/>
        </w:rPr>
        <w:t>• Йерархия на изключенията</w:t>
      </w:r>
    </w:p>
    <w:p/>
    <w:p>
      <w:pPr>
        <w:pStyle w:val="Heading1"/>
      </w:pPr>
      <w:r>
        <w:t>Задачи и решения</w:t>
      </w:r>
    </w:p>
    <w:p>
      <w:pPr>
        <w:pStyle w:val="Heading2"/>
      </w:pPr>
      <w:r>
        <w:rPr>
          <w:color w:val="2E75B6"/>
        </w:rPr>
        <w:t>Задача 1: Собствено изключение InvalidAgeException</w:t>
      </w:r>
    </w:p>
    <w:p>
      <w:r>
        <w:t>Дефинирайте собствен клас InvalidAgeException. Използвайте го в метод ValidateAge(int age), който хвърля изключението при невалидна стойност. Демонстрирайте try/catch/finally.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// Собствено изключение – наследява ApplicationException</w:t>
        <w:br/>
        <w:t>public class InvalidAgeException : ApplicationException {</w:t>
        <w:br/>
        <w:t xml:space="preserve">    public int ProvidedAge { get; }</w:t>
        <w:br/>
        <w:br/>
        <w:t xml:space="preserve">    // Конструктор с допълнителна информация</w:t>
        <w:br/>
        <w:t xml:space="preserve">    public InvalidAgeException(int age)</w:t>
        <w:br/>
        <w:t xml:space="preserve">        : base($"Невалидна възраст: {age}. Очаква се между 0 и 120.")</w:t>
        <w:br/>
        <w:t xml:space="preserve">        =&gt; ProvidedAge = age;</w:t>
        <w:br/>
        <w:t>}</w:t>
        <w:br/>
        <w:br/>
        <w:t>public static class AgeValidator {</w:t>
        <w:br/>
        <w:t xml:space="preserve">    public static void ValidateAge(int age) {</w:t>
        <w:br/>
        <w:t xml:space="preserve">        if (age &lt; 0 || age &gt; 120)</w:t>
        <w:br/>
        <w:t xml:space="preserve">            throw new InvalidAgeException(age); // Хвърляме собственото изключение</w:t>
        <w:br/>
        <w:t xml:space="preserve">    }</w:t>
        <w:br/>
        <w:t>}</w:t>
        <w:br/>
        <w:br/>
        <w:t>// Употреба с try/catch/finally</w:t>
        <w:br/>
        <w:t>try {</w:t>
        <w:br/>
        <w:t xml:space="preserve">    AgeValidator.ValidateAge(150);  // Ще хвърли InvalidAgeException</w:t>
        <w:br/>
        <w:t>}</w:t>
        <w:br/>
        <w:t>catch (InvalidAgeException ex) {</w:t>
        <w:br/>
        <w:t xml:space="preserve">    // Прихващаме специфичния тип</w:t>
        <w:br/>
        <w:t xml:space="preserve">    Console.WriteLine($"Грешка: {ex.Message}");</w:t>
        <w:br/>
        <w:t xml:space="preserve">    Console.WriteLine($"Подадена стойност: {ex.ProvidedAge}");</w:t>
        <w:br/>
        <w:t>}</w:t>
        <w:br/>
        <w:t>catch (Exception ex) {</w:t>
        <w:br/>
        <w:t xml:space="preserve">    // Резервен catch за всяко друго изключение</w:t>
        <w:br/>
        <w:t xml:space="preserve">    Console.WriteLine($"Неочаквана грешка: {ex.Message}");</w:t>
        <w:br/>
        <w:t>}</w:t>
        <w:br/>
        <w:t>finally {</w:t>
        <w:br/>
        <w:t xml:space="preserve">    // finally ВИНАГИ се изпълнява – дори при изключение</w:t>
        <w:br/>
        <w:t xml:space="preserve">    Console.WriteLine("Валидацията приключи.");</w:t>
        <w:br/>
        <w:t>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