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Dependency Injection</w:t>
      </w:r>
    </w:p>
    <w:p/>
    <w:p>
      <w:pPr>
        <w:pStyle w:val="Heading2"/>
      </w:pPr>
      <w:r>
        <w:rPr>
          <w:color w:val="2E75B6"/>
        </w:rPr>
        <w:t>Интерфейси IWeapon и ITarget + Hero с инжектирани зависимости</w:t>
      </w:r>
    </w:p>
    <w:p>
      <w:r>
        <w:rPr>
          <w:b/>
          <w:color w:val="ED7D31"/>
        </w:rPr>
        <w:t xml:space="preserve">Обяснение: </w:t>
      </w:r>
      <w:r>
        <w:t>Dependency Injection = зависимостта (Weapon/Target) се подава отвън, не се създава вътре в класа. Това позволява лесно заместване с фалшиви обекти при тест.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Интерфейси</w:t>
        <w:br/>
        <w:t>public interface IWeapon</w:t>
        <w:br/>
        <w:t>{</w:t>
        <w:br/>
        <w:t xml:space="preserve">    int  AttackPoints      { get; }</w:t>
        <w:br/>
        <w:t xml:space="preserve">    int  DurabilityPoints  { get; }</w:t>
        <w:br/>
        <w:t xml:space="preserve">    void Attack(ITarget target);</w:t>
        <w:br/>
        <w:t>}</w:t>
        <w:br/>
        <w:br/>
        <w:t>public interface ITarget</w:t>
        <w:br/>
        <w:t>{</w:t>
        <w:br/>
        <w:t xml:space="preserve">    int  Health   { get; }</w:t>
        <w:br/>
        <w:t xml:space="preserve">    bool IsDead   { get; }</w:t>
        <w:br/>
        <w:t xml:space="preserve">    void TakeHit(int damagePoints);</w:t>
        <w:br/>
        <w:t xml:space="preserve">    int  GiveExperience();</w:t>
        <w:br/>
        <w:t>}</w:t>
        <w:br/>
        <w:br/>
        <w:t>// Axe и Dummy имплементират интерфейсите</w:t>
        <w:br/>
        <w:t>public class Axe : IWeapon { /* ... */ }</w:t>
        <w:br/>
        <w:t>public class Dummy : ITarget { /* ... */ }</w:t>
        <w:br/>
        <w:br/>
        <w:t>// Hero приема IWeapon и ITarget – не знае конкретните класове</w:t>
        <w:br/>
        <w:t>public class Hero</w:t>
        <w:br/>
        <w:t>{</w:t>
        <w:br/>
        <w:t xml:space="preserve">    private readonly string name;</w:t>
        <w:br/>
        <w:t xml:space="preserve">    private int experience;</w:t>
        <w:br/>
        <w:br/>
        <w:t xml:space="preserve">    public Hero(string name) =&gt; this.name = name;</w:t>
        <w:br/>
        <w:br/>
        <w:t xml:space="preserve">    // Dependency Injection чрез параметър</w:t>
        <w:br/>
        <w:t xml:space="preserve">    public void Attack(ITarget target, IWeapon weapon)</w:t>
        <w:br/>
        <w:t xml:space="preserve">    {</w:t>
        <w:br/>
        <w:t xml:space="preserve">        weapon.Attack(target);</w:t>
        <w:br/>
        <w:t xml:space="preserve">        if (target.IsDead)</w:t>
        <w:br/>
        <w:t xml:space="preserve">            experience += target.GiveExperience();</w:t>
        <w:br/>
        <w:t xml:space="preserve">    }</w:t>
        <w:br/>
        <w:t>}</w:t>
        <w:br/>
        <w:br/>
        <w:t>// HeroTests.cs с фалшиви обекти (без Moq)</w:t>
        <w:br/>
        <w:t>public class FakeWeapon : IWeapon</w:t>
        <w:br/>
        <w:t>{</w:t>
        <w:br/>
        <w:t xml:space="preserve">    public int AttackPoints     =&gt; 10;</w:t>
        <w:br/>
        <w:t xml:space="preserve">    public int DurabilityPoints =&gt; 100;</w:t>
        <w:br/>
        <w:t xml:space="preserve">    public void Attack(ITarget t) =&gt; t.TakeHit(AttackPoints);</w:t>
        <w:br/>
        <w:t>}</w:t>
        <w:br/>
        <w:br/>
        <w:t>public class FakeTarget : ITarget</w:t>
        <w:br/>
        <w:t>{</w:t>
        <w:br/>
        <w:t xml:space="preserve">    public int  Health   { get; private set; } = 5;</w:t>
        <w:br/>
        <w:t xml:space="preserve">    public bool IsDead   =&gt; Health &lt;= 0;</w:t>
        <w:br/>
        <w:t xml:space="preserve">    public void TakeHit(int dmg) =&gt; Health -= dmg;</w:t>
        <w:br/>
        <w:t xml:space="preserve">    public int  GiveExperience() =&gt; 100;</w:t>
        <w:br/>
        <w:t>}</w:t>
        <w:br/>
        <w:br/>
        <w:t>[TestFixture]</w:t>
        <w:br/>
        <w:t>public class HeroTests</w:t>
        <w:br/>
        <w:t>{</w:t>
        <w:br/>
        <w:t xml:space="preserve">    [Test]</w:t>
        <w:br/>
        <w:t xml:space="preserve">    public void Hero_KillsTarget_GainsXP()</w:t>
        <w:br/>
        <w:t xml:space="preserve">    {</w:t>
        <w:br/>
        <w:t xml:space="preserve">        var hero   = new Hero("Иван");</w:t>
        <w:br/>
        <w:t xml:space="preserve">        var weapon = new FakeWeapon();</w:t>
        <w:br/>
        <w:t xml:space="preserve">        var target = new FakeTarget(); // Health=5, убива се от 10 dmg</w:t>
        <w:br/>
        <w:br/>
        <w:t xml:space="preserve">        hero.Attack(target, weapon);</w:t>
        <w:br/>
        <w:br/>
        <w:t xml:space="preserve">        Assert.That(target.IsDead, Is.True, "Target should be dead.");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