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Компонентно тестване с NUnit</w:t>
      </w:r>
    </w:p>
    <w:p/>
    <w:p>
      <w:pPr>
        <w:pStyle w:val="Heading2"/>
      </w:pPr>
      <w:r>
        <w:rPr>
          <w:color w:val="2E75B6"/>
        </w:rPr>
        <w:t>Тест на Axe (губи здравина / счупено оръжие)</w:t>
      </w:r>
    </w:p>
    <w:p>
      <w:r>
        <w:rPr>
          <w:b/>
          <w:color w:val="ED7D31"/>
        </w:rPr>
        <w:t xml:space="preserve">Обяснение: </w:t>
      </w:r>
      <w:r>
        <w:t>[SetUp] инициализира обектите преди всеки тест. Assert.That с Is.EqualTo дава ясно съобщение при грешка.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AxeTests.cs – добавен в проект "Tests" (NUnit Test Project)</w:t>
        <w:br/>
        <w:t>using NUnit.Framework;</w:t>
        <w:br/>
        <w:br/>
        <w:t>[TestFixture]</w:t>
        <w:br/>
        <w:t>public class AxeTests</w:t>
        <w:br/>
        <w:t>{</w:t>
        <w:br/>
        <w:t xml:space="preserve">    private const int AXE_ATTACK      = 10;</w:t>
        <w:br/>
        <w:t xml:space="preserve">    private const int AXE_DURABILITY  = 2;</w:t>
        <w:br/>
        <w:t xml:space="preserve">    private const int DUMMY_HEALTH    = 20;</w:t>
        <w:br/>
        <w:t xml:space="preserve">    private const int DUMMY_XP        = 5;</w:t>
        <w:br/>
        <w:br/>
        <w:t xml:space="preserve">    private Axe   axe;</w:t>
        <w:br/>
        <w:t xml:space="preserve">    private Dummy dummy;</w:t>
        <w:br/>
        <w:br/>
        <w:t xml:space="preserve">    [SetUp] // Изпълнява се преди ВСЕКИ тест – чисто начално състояние</w:t>
        <w:br/>
        <w:t xml:space="preserve">    public void Init()</w:t>
        <w:br/>
        <w:t xml:space="preserve">    {</w:t>
        <w:br/>
        <w:t xml:space="preserve">        axe   = new Axe(AXE_ATTACK, AXE_DURABILITY);</w:t>
        <w:br/>
        <w:t xml:space="preserve">        dummy = new Dummy(DUMMY_HEALTH, DUMMY_XP);</w:t>
        <w:br/>
        <w:t xml:space="preserve">    }</w:t>
        <w:br/>
        <w:br/>
        <w:t xml:space="preserve">    // Тест 1: Оръжието губи здравина след атака</w:t>
        <w:br/>
        <w:t xml:space="preserve">    [Test]</w:t>
        <w:br/>
        <w:t xml:space="preserve">    public void Axe_AfterAttack_LosesDurability()</w:t>
        <w:br/>
        <w:t xml:space="preserve">    {</w:t>
        <w:br/>
        <w:t xml:space="preserve">        axe.Attack(dummy);</w:t>
        <w:br/>
        <w:t xml:space="preserve">        Assert.That(axe.DurabilityPoints,</w:t>
        <w:br/>
        <w:t xml:space="preserve">            Is.EqualTo(AXE_DURABILITY - 1),</w:t>
        <w:br/>
        <w:t xml:space="preserve">            "Брадвата трябва да губи 1 издръжливост след атака.");</w:t>
        <w:br/>
        <w:t xml:space="preserve">    }</w:t>
        <w:br/>
        <w:br/>
        <w:t xml:space="preserve">    // Тест 2: Счупено оръжие хвърля InvalidOperationException</w:t>
        <w:br/>
        <w:t xml:space="preserve">    [Test]</w:t>
        <w:br/>
        <w:t xml:space="preserve">    public void Axe_WhenBroken_ThrowsOnAttack()</w:t>
        <w:br/>
        <w:t xml:space="preserve">    {</w:t>
        <w:br/>
        <w:t xml:space="preserve">        // Изхабяваме оръжието докрай</w:t>
        <w:br/>
        <w:t xml:space="preserve">        for (int i = 0; i &lt; AXE_DURABILITY; i++)</w:t>
        <w:br/>
        <w:t xml:space="preserve">            axe.Attack(dummy);</w:t>
        <w:br/>
        <w:br/>
        <w:t xml:space="preserve">        Assert.Throws&lt;InvalidOperationException&gt;(</w:t>
        <w:br/>
        <w:t xml:space="preserve">            () =&gt; axe.Attack(dummy),</w:t>
        <w:br/>
        <w:t xml:space="preserve">            "Счупената брадва трябва да хвърли InvalidOperationException.");</w:t>
        <w:br/>
        <w:t xml:space="preserve">    }</w:t>
        <w:br/>
        <w:t>}</w:t>
        <w:br/>
        <w:br/>
        <w:t>// DummyTests.cs</w:t>
        <w:br/>
        <w:t>[TestFixture]</w:t>
        <w:br/>
        <w:t>public class DummyTests</w:t>
        <w:br/>
        <w:t>{</w:t>
        <w:br/>
        <w:t xml:space="preserve">    private const int HEALTH = 10;</w:t>
        <w:br/>
        <w:t xml:space="preserve">    private const int XP     = 5;</w:t>
        <w:br/>
        <w:br/>
        <w:t xml:space="preserve">    private Axe   axe;</w:t>
        <w:br/>
        <w:t xml:space="preserve">    private Dummy dummy;</w:t>
        <w:br/>
        <w:br/>
        <w:t xml:space="preserve">    [SetUp]</w:t>
        <w:br/>
        <w:t xml:space="preserve">    public void Init()</w:t>
        <w:br/>
        <w:t xml:space="preserve">    {</w:t>
        <w:br/>
        <w:t xml:space="preserve">        axe   = new Axe(5, 3);</w:t>
        <w:br/>
        <w:t xml:space="preserve">        dummy = new Dummy(HEALTH, XP);</w:t>
        <w:br/>
        <w:t xml:space="preserve">    }</w:t>
        <w:br/>
        <w:br/>
        <w:t xml:space="preserve">    [Test]</w:t>
        <w:br/>
        <w:t xml:space="preserve">    public void Dummy_WhenAttacked_LoosesHealth()</w:t>
        <w:br/>
        <w:t xml:space="preserve">    {</w:t>
        <w:br/>
        <w:t xml:space="preserve">        axe.Attack(dummy);</w:t>
        <w:br/>
        <w:t xml:space="preserve">        Assert.That(dummy.Health, Is.LessThan(HEALTH),</w:t>
        <w:br/>
        <w:t xml:space="preserve">            "Чучелото трябва да губи здраве при атака.");</w:t>
        <w:br/>
        <w:t xml:space="preserve">    }</w:t>
        <w:br/>
        <w:br/>
        <w:t xml:space="preserve">    [Test]</w:t>
        <w:br/>
        <w:t xml:space="preserve">    public void DeadDummy_WhenAttacked_ThrowsException()</w:t>
        <w:br/>
        <w:t xml:space="preserve">    {</w:t>
        <w:br/>
        <w:t xml:space="preserve">        // Убиваме чучелото</w:t>
        <w:br/>
        <w:t xml:space="preserve">        while (dummy.Health &gt; 0) axe.Attack(dummy);</w:t>
        <w:br/>
        <w:br/>
        <w:t xml:space="preserve">        Assert.Throws&lt;InvalidOperationException&gt;(() =&gt; axe.Attack(dummy),</w:t>
        <w:br/>
        <w:t xml:space="preserve">            "Мъртвото чучело трябва да хвърли изключение при атака.");</w:t>
        <w:br/>
        <w:t xml:space="preserve">    }</w:t>
        <w:br/>
        <w:br/>
        <w:t xml:space="preserve">    [Test]</w:t>
        <w:br/>
        <w:t xml:space="preserve">    public void DeadDummy_CanGiveXP()</w:t>
        <w:br/>
        <w:t xml:space="preserve">    {</w:t>
        <w:br/>
        <w:t xml:space="preserve">        while (dummy.Health &gt; 0) axe.Attack(dummy);</w:t>
        <w:br/>
        <w:t xml:space="preserve">        Assert.That(dummy.GiveExperience(), Is.EqualTo(XP));</w:t>
        <w:br/>
        <w:t xml:space="preserve">    }</w:t>
        <w:br/>
        <w:br/>
        <w:t xml:space="preserve">    [Test]</w:t>
        <w:br/>
        <w:t xml:space="preserve">    public void AliveDummy_CannotGiveXP()</w:t>
        <w:br/>
        <w:t xml:space="preserve">    {</w:t>
        <w:br/>
        <w:t xml:space="preserve">        Assert.Throws&lt;InvalidOperationException&gt;(() =&gt; dummy.GiveExperience(),</w:t>
        <w:br/>
        <w:t xml:space="preserve">            "Живото чучело не може да дава XP.");</w:t>
        <w:br/>
        <w:t xml:space="preserve">    }</w:t>
        <w:br/>
        <w:t>}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