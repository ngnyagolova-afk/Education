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Упражнения: Памет, стек и хийп в C#</w:t>
      </w:r>
    </w:p>
    <w:p>
      <w:pPr>
        <w:pStyle w:val="Heading2"/>
      </w:pPr>
      <w:r>
        <w:t>Упражнение 1: Разпознаване на типове и разположение в паметта</w:t>
      </w:r>
    </w:p>
    <w:p>
      <w:r>
        <w:t>Попълни таблицата, като определиш дали типът е стойностен (value) или референтен (reference) и къде се съхранява в паметта (стек или хийп).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Пример</w:t>
            </w:r>
          </w:p>
        </w:tc>
        <w:tc>
          <w:tcPr>
            <w:tcW w:type="dxa" w:w="2160"/>
          </w:tcPr>
          <w:p>
            <w:r>
              <w:t>Тип данни</w:t>
            </w:r>
          </w:p>
        </w:tc>
        <w:tc>
          <w:tcPr>
            <w:tcW w:type="dxa" w:w="2160"/>
          </w:tcPr>
          <w:p>
            <w:r>
              <w:t>Местоположение</w:t>
            </w:r>
          </w:p>
        </w:tc>
      </w:tr>
      <w:tr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int a = 5;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string s = "Hi";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double[]</w:t>
            </w:r>
          </w:p>
        </w:tc>
        <w:tc>
          <w:tcPr>
            <w:tcW w:type="dxa" w:w="2160"/>
          </w:tcPr>
          <w:p>
            <w:r>
              <w:t>double[] arr = new double[3];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struct Point</w:t>
            </w:r>
          </w:p>
        </w:tc>
        <w:tc>
          <w:tcPr>
            <w:tcW w:type="dxa" w:w="2160"/>
          </w:tcPr>
          <w:p>
            <w:r>
              <w:t>Point p = new Point();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class Person</w:t>
            </w:r>
          </w:p>
        </w:tc>
        <w:tc>
          <w:tcPr>
            <w:tcW w:type="dxa" w:w="2160"/>
          </w:tcPr>
          <w:p>
            <w:r>
              <w:t>Person p = new Person();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Упражнение 2: Анализ на паметта (референтен тип)</w:t>
      </w:r>
    </w:p>
    <w:p>
      <w:r>
        <w:t>Какво ще се отпечата на екрана и какво се случва в паметта?</w:t>
        <w:br/>
        <w:t xml:space="preserve">    </w:t>
        <w:br/>
        <w:t>class Person</w:t>
        <w:br/>
        <w:t>{</w:t>
        <w:br/>
        <w:t xml:space="preserve">    public string Name;</w:t>
        <w:br/>
        <w:t>}</w:t>
        <w:br/>
        <w:br/>
        <w:t>Person p1 = new Person();</w:t>
        <w:br/>
        <w:t>p1.Name = "Ivan";</w:t>
        <w:br/>
        <w:br/>
        <w:t>Person p2 = p1;</w:t>
        <w:br/>
        <w:t>p2.Name = "Maria";</w:t>
        <w:br/>
        <w:br/>
        <w:t>Console.WriteLine(p1.Name);</w:t>
        <w:br/>
      </w:r>
    </w:p>
    <w:p>
      <w:r>
        <w:t>Отговор: ____________________________________________</w:t>
      </w:r>
    </w:p>
    <w:p>
      <w:r>
        <w:t>Обяснение: ___________________________________________</w:t>
      </w:r>
    </w:p>
    <w:p>
      <w:pPr>
        <w:pStyle w:val="Heading2"/>
      </w:pPr>
      <w:r>
        <w:t>Упражнение 3: Анализ на паметта (стойностен тип)</w:t>
      </w:r>
    </w:p>
    <w:p>
      <w:r>
        <w:t>struct Point</w:t>
        <w:br/>
        <w:t>{</w:t>
        <w:br/>
        <w:t xml:space="preserve">    public int X;</w:t>
        <w:br/>
        <w:t xml:space="preserve">    public int Y;</w:t>
        <w:br/>
        <w:t>}</w:t>
        <w:br/>
        <w:br/>
        <w:t>Point p1 = new Point();</w:t>
        <w:br/>
        <w:t>p1.X = 10;</w:t>
        <w:br/>
        <w:br/>
        <w:t>Point p2 = p1;</w:t>
        <w:br/>
        <w:t>p2.X = 20;</w:t>
        <w:br/>
        <w:br/>
        <w:t>Console.WriteLine(p1.X);</w:t>
        <w:br/>
      </w:r>
    </w:p>
    <w:p>
      <w:r>
        <w:t>Отговор: ____________________________________________</w:t>
      </w:r>
    </w:p>
    <w:p>
      <w:r>
        <w:t>Обяснение: ___________________________________________</w:t>
      </w:r>
    </w:p>
    <w:p>
      <w:pPr>
        <w:pStyle w:val="Heading2"/>
      </w:pPr>
      <w:r>
        <w:t>Упражнение 4: По-сложен пример</w:t>
      </w:r>
    </w:p>
    <w:p>
      <w:r>
        <w:t>class Engine { public int Power; }</w:t>
        <w:br/>
        <w:t>class Car</w:t>
        <w:br/>
        <w:t>{</w:t>
        <w:br/>
        <w:t xml:space="preserve">    public Engine Engine;</w:t>
        <w:br/>
        <w:t>}</w:t>
        <w:br/>
        <w:br/>
        <w:t>Car c1 = new Car();</w:t>
        <w:br/>
        <w:t>c1.Engine = new Engine();</w:t>
        <w:br/>
        <w:t>c1.Engine.Power = 100;</w:t>
        <w:br/>
        <w:br/>
        <w:t>Car c2 = c1;</w:t>
        <w:br/>
        <w:t>c2.Engine.Power = 200;</w:t>
        <w:br/>
        <w:br/>
        <w:t>Console.WriteLine(c1.Engine.Power);</w:t>
        <w:br/>
      </w:r>
    </w:p>
    <w:p>
      <w:r>
        <w:t>Отговор: ____________________________________________</w:t>
      </w:r>
    </w:p>
    <w:p>
      <w:r>
        <w:t>Обяснение: ___________________________________________</w:t>
      </w:r>
    </w:p>
    <w:p>
      <w:pPr>
        <w:pStyle w:val="Heading2"/>
      </w:pPr>
      <w:r>
        <w:t>Упражнение 5: Създай собствен пример</w:t>
      </w:r>
    </w:p>
    <w:p>
      <w:r>
        <w:t>Създай собствен пример, който включва един клас и една структура. Промени стойности чрез копие на обект и обясни какво се случва в паметта. Добави коментари в кода, които показват къде се съхранява всяка променлива.</w:t>
      </w:r>
    </w:p>
    <w:p>
      <w:r>
        <w:t>Място за кода и обяснение:</w:t>
      </w:r>
    </w:p>
    <w:p>
      <w:r>
        <w:br/>
        <w:br/>
        <w:br/>
        <w:br/>
        <w:br/>
        <w:br/>
        <w:br/>
        <w:br/>
      </w:r>
    </w:p>
    <w:p>
      <w:pPr>
        <w:pStyle w:val="Heading2"/>
      </w:pPr>
      <w:r>
        <w:t>Упражнение 6: Garbage Collector</w:t>
      </w:r>
    </w:p>
    <w:p>
      <w:r>
        <w:t>Какво ще се случи с паметта след изпълнението на следния код?</w:t>
        <w:br/>
        <w:br/>
        <w:t>Person p = new Person();</w:t>
        <w:br/>
        <w:t>p = null;</w:t>
        <w:br/>
      </w:r>
    </w:p>
    <w:p>
      <w:r>
        <w:t>Отговор: ____________________________________________</w:t>
      </w:r>
    </w:p>
    <w:p>
      <w:r>
        <w:t>Обяснение: 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