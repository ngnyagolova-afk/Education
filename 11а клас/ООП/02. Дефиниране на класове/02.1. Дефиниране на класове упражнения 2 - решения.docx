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Дефиниране на класове 2</w:t>
      </w:r>
    </w:p>
    <w:p/>
    <w:p>
      <w:pPr>
        <w:pStyle w:val="Heading2"/>
      </w:pPr>
      <w:r>
        <w:rPr>
          <w:color w:val="2E75B6"/>
        </w:rPr>
        <w:t>Клас RationalNumber – рационално число</w:t>
      </w:r>
    </w:p>
    <w:p>
      <w:r>
        <w:rPr>
          <w:b/>
          <w:color w:val="ED7D31"/>
        </w:rPr>
        <w:t xml:space="preserve">Обяснение: </w:t>
      </w:r>
      <w:r>
        <w:t>Рационалното число се съхранява като numerator/denominator. При 0 в знаменателя хвърляме изключение.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RationalNumber</w:t>
        <w:br/>
        <w:t>{</w:t>
        <w:br/>
        <w:t xml:space="preserve">    private int numerator;</w:t>
        <w:br/>
        <w:t xml:space="preserve">    private int denominator;</w:t>
        <w:br/>
        <w:br/>
        <w:t xml:space="preserve">    public RationalNumber(int numerator, int denominator)</w:t>
        <w:br/>
        <w:t xml:space="preserve">    {</w:t>
        <w:br/>
        <w:t xml:space="preserve">        if (denominator == 0)</w:t>
        <w:br/>
        <w:t xml:space="preserve">            throw new ArgumentException("Знаменателят не може да е 0.");</w:t>
        <w:br/>
        <w:t xml:space="preserve">        this.numerator   = numerator;</w:t>
        <w:br/>
        <w:t xml:space="preserve">        this.denominator = denominator;</w:t>
        <w:br/>
        <w:t xml:space="preserve">        Simplify(); // Автоматично опростяване</w:t>
        <w:br/>
        <w:t xml:space="preserve">    }</w:t>
        <w:br/>
        <w:br/>
        <w:t xml:space="preserve">    // НОД по алгоритъма на Евклид</w:t>
        <w:br/>
        <w:t xml:space="preserve">    private int Gcd(int a, int b)</w:t>
        <w:br/>
        <w:t xml:space="preserve">    {</w:t>
        <w:br/>
        <w:t xml:space="preserve">        a = Math.Abs(a);</w:t>
        <w:br/>
        <w:t xml:space="preserve">        b = Math.Abs(b);</w:t>
        <w:br/>
        <w:t xml:space="preserve">        while (b != 0) { int t = b; b = a % b; a = t; }</w:t>
        <w:br/>
        <w:t xml:space="preserve">        return a;</w:t>
        <w:br/>
        <w:t xml:space="preserve">    }</w:t>
        <w:br/>
        <w:br/>
        <w:t xml:space="preserve">    // Опростяване: 4/6 → 2/3</w:t>
        <w:br/>
        <w:t xml:space="preserve">    private void Simplify()</w:t>
        <w:br/>
        <w:t xml:space="preserve">    {</w:t>
        <w:br/>
        <w:t xml:space="preserve">        int gcd = Gcd(numerator, denominator);</w:t>
        <w:br/>
        <w:t xml:space="preserve">        numerator   /= gcd;</w:t>
        <w:br/>
        <w:t xml:space="preserve">        denominator /= gcd;</w:t>
        <w:br/>
        <w:t xml:space="preserve">        // Знакът винаги в числителя</w:t>
        <w:br/>
        <w:t xml:space="preserve">        if (denominator &lt; 0) { numerator = -numerator; denominator = -denominator; }</w:t>
        <w:br/>
        <w:t xml:space="preserve">    }</w:t>
        <w:br/>
        <w:br/>
        <w:t xml:space="preserve">    public override string ToString() =&gt; $"{numerator}/{denominator}";</w:t>
        <w:br/>
        <w:t>}</w:t>
        <w:br/>
        <w:br/>
        <w:t>// Четене от конзола:</w:t>
        <w:br/>
        <w:t>// string line = Console.ReadLine(); // "3 4" → 3/4</w:t>
        <w:br/>
        <w:t>// var parts = line.Split();</w:t>
        <w:br/>
        <w:t>// var rn = new RationalNumber(int.Parse(parts[0]), int.Parse(parts[1]));</w:t>
        <w:br/>
        <w:t>// Console.WriteLine(rn);</w:t>
      </w:r>
    </w:p>
    <w:p/>
    <w:p>
      <w:pPr>
        <w:pStyle w:val="Heading2"/>
      </w:pPr>
      <w:r>
        <w:rPr>
          <w:color w:val="2E75B6"/>
        </w:rPr>
        <w:t>Клас EvenNumber – само четни числа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EvenNumber</w:t>
        <w:br/>
        <w:t>{</w:t>
        <w:br/>
        <w:t xml:space="preserve">    private int num;</w:t>
        <w:br/>
        <w:br/>
        <w:t xml:space="preserve">    public int Num</w:t>
        <w:br/>
        <w:t xml:space="preserve">    {</w:t>
        <w:br/>
        <w:t xml:space="preserve">        get =&gt; num;</w:t>
        <w:br/>
        <w:t xml:space="preserve">        set</w:t>
        <w:br/>
        <w:t xml:space="preserve">        {</w:t>
        <w:br/>
        <w:t xml:space="preserve">            if (value % 2 != 0)</w:t>
        <w:br/>
        <w:t xml:space="preserve">                throw new ArgumentException($"{value} не е четно число.");</w:t>
        <w:br/>
        <w:t xml:space="preserve">            num = value;</w:t>
        <w:br/>
        <w:t xml:space="preserve">        }</w:t>
        <w:br/>
        <w:t xml:space="preserve">    }</w:t>
        <w:br/>
        <w:br/>
        <w:t xml:space="preserve">    public EvenNumber(int num) =&gt; Num = num; // Валидация в setter-а</w:t>
        <w:br/>
        <w:br/>
        <w:t xml:space="preserve">    public override string ToString() =&gt; num.ToString();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