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Дефиниране на класове 1</w:t>
      </w:r>
    </w:p>
    <w:p/>
    <w:p>
      <w:pPr>
        <w:pStyle w:val="Heading2"/>
      </w:pPr>
      <w:r>
        <w:rPr>
          <w:color w:val="2E75B6"/>
        </w:rPr>
        <w:t>Клас Person с Name и Age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Person</w:t>
        <w:br/>
        <w:t>{</w:t>
        <w:br/>
        <w:t xml:space="preserve">    // private полета – капсулация</w:t>
        <w:br/>
        <w:t xml:space="preserve">    private string name;</w:t>
        <w:br/>
        <w:t xml:space="preserve">    private int    age;</w:t>
        <w:br/>
        <w:br/>
        <w:t xml:space="preserve">    public string Name</w:t>
        <w:br/>
        <w:t xml:space="preserve">    {</w:t>
        <w:br/>
        <w:t xml:space="preserve">        get =&gt; name;</w:t>
        <w:br/>
        <w:t xml:space="preserve">        set</w:t>
        <w:br/>
        <w:t xml:space="preserve">        {</w:t>
        <w:br/>
        <w:t xml:space="preserve">            if (string.IsNullOrWhiteSpace(value))</w:t>
        <w:br/>
        <w:t xml:space="preserve">                throw new ArgumentException("Името не може да е празно.");</w:t>
        <w:br/>
        <w:t xml:space="preserve">            name = value;</w:t>
        <w:br/>
        <w:t xml:space="preserve">        }</w:t>
        <w:br/>
        <w:t xml:space="preserve">    }</w:t>
        <w:br/>
        <w:br/>
        <w:t xml:space="preserve">    public int Age</w:t>
        <w:br/>
        <w:t xml:space="preserve">    {</w:t>
        <w:br/>
        <w:t xml:space="preserve">        get =&gt; age;</w:t>
        <w:br/>
        <w:t xml:space="preserve">        set</w:t>
        <w:br/>
        <w:t xml:space="preserve">        {</w:t>
        <w:br/>
        <w:t xml:space="preserve">            if (value &lt; 0)</w:t>
        <w:br/>
        <w:t xml:space="preserve">                throw new ArgumentException("Възрастта не може да е отрицателна.");</w:t>
        <w:br/>
        <w:t xml:space="preserve">            age = value;</w:t>
        <w:br/>
        <w:t xml:space="preserve">        }</w:t>
        <w:br/>
        <w:t xml:space="preserve">    }</w:t>
        <w:br/>
        <w:br/>
        <w:t xml:space="preserve">    public Person(string name, int age) { Name = name; Age = age; }</w:t>
        <w:br/>
        <w:br/>
        <w:t xml:space="preserve">    public override string ToString() =&gt; $"Person {{ Name: {Name}, Age: {Age} }}";</w:t>
        <w:br/>
        <w:t>}</w:t>
      </w:r>
    </w:p>
    <w:p/>
    <w:p>
      <w:pPr>
        <w:pStyle w:val="Heading2"/>
      </w:pPr>
      <w:r>
        <w:rPr>
          <w:color w:val="2E75B6"/>
        </w:rPr>
        <w:t>Клас Family – списък от Person обекти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Family</w:t>
        <w:br/>
        <w:t>{</w:t>
        <w:br/>
        <w:t xml:space="preserve">    private List&lt;Person&gt; members = new List&lt;Person&gt;();</w:t>
        <w:br/>
        <w:br/>
        <w:t xml:space="preserve">    public void AddMember(Person p) =&gt; members.Add(p);</w:t>
        <w:br/>
        <w:br/>
        <w:t xml:space="preserve">    // Сортиране по възраст</w:t>
        <w:br/>
        <w:t xml:space="preserve">    public void Print()</w:t>
        <w:br/>
        <w:t xml:space="preserve">    {</w:t>
        <w:br/>
        <w:t xml:space="preserve">        var sorted = members.OrderBy(p =&gt; p.Age);</w:t>
        <w:br/>
        <w:t xml:space="preserve">        foreach (var p in sorted)</w:t>
        <w:br/>
        <w:t xml:space="preserve">            Console.WriteLine(p);</w:t>
        <w:br/>
        <w:t xml:space="preserve">    }</w:t>
        <w:br/>
        <w:br/>
        <w:t xml:space="preserve">    // Само членове с Age &lt; 30</w:t>
        <w:br/>
        <w:t xml:space="preserve">    public List&lt;Person&gt; GetMembersUnder30()</w:t>
        <w:br/>
        <w:t xml:space="preserve">        =&gt; members.Where(p =&gt; p.Age &lt; 30).ToList();</w:t>
        <w:br/>
        <w:t>}</w:t>
        <w:br/>
        <w:br/>
        <w:t>// Употреба:</w:t>
        <w:br/>
        <w:t>// int n = int.Parse(Console.ReadLine());</w:t>
        <w:br/>
        <w:t>// var family = new Family();</w:t>
        <w:br/>
        <w:t>// for (int i = 0; i &lt; n; i++)</w:t>
        <w:br/>
        <w:t>// {</w:t>
        <w:br/>
        <w:t>//     var parts = Console.ReadLine().Split();</w:t>
        <w:br/>
        <w:t>//     family.AddMember(new Person(parts[0], int.Parse(parts[1])));</w:t>
        <w:br/>
        <w:t>// }</w:t>
        <w:br/>
        <w:t>// family.Print();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