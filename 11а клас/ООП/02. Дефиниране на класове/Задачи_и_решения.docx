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Раздел 02: Дефиниране на класове</w:t>
      </w:r>
    </w:p>
    <w:p>
      <w:r>
        <w:rPr>
          <w:b/>
        </w:rPr>
        <w:t xml:space="preserve">МОН часове: </w:t>
      </w:r>
      <w:r>
        <w:t>8 теория + 8 практика</w:t>
      </w:r>
      <w:r>
        <w:rPr>
          <w:b/>
        </w:rPr>
        <w:t xml:space="preserve">     |     Срок: </w:t>
      </w:r>
      <w:r>
        <w:t>1-ви срок (седмици 2-10)</w:t>
      </w:r>
    </w:p>
    <w:p/>
    <w:p>
      <w:pPr>
        <w:pStyle w:val="Heading2"/>
      </w:pPr>
      <w:r>
        <w:rPr>
          <w:color w:val="1F3964"/>
        </w:rPr>
        <w:t>Теми в раздела:</w:t>
      </w:r>
    </w:p>
    <w:p>
      <w:pPr/>
      <w:r>
        <w:rPr>
          <w:color w:val="404040"/>
        </w:rPr>
        <w:t>• Класове, конструктори, деструктори</w:t>
      </w:r>
    </w:p>
    <w:p>
      <w:pPr/>
      <w:r>
        <w:rPr>
          <w:color w:val="404040"/>
        </w:rPr>
        <w:t>• Полета и свойства</w:t>
      </w:r>
    </w:p>
    <w:p>
      <w:pPr/>
      <w:r>
        <w:rPr>
          <w:color w:val="404040"/>
        </w:rPr>
        <w:t>• Методи</w:t>
      </w:r>
    </w:p>
    <w:p>
      <w:pPr/>
      <w:r>
        <w:rPr>
          <w:color w:val="404040"/>
        </w:rPr>
        <w:t>• Конструктори</w:t>
      </w:r>
    </w:p>
    <w:p>
      <w:pPr/>
      <w:r>
        <w:rPr>
          <w:color w:val="404040"/>
        </w:rPr>
        <w:t>• Статични методи и конструктори</w:t>
      </w:r>
    </w:p>
    <w:p>
      <w:pPr/>
      <w:r>
        <w:rPr>
          <w:color w:val="404040"/>
        </w:rPr>
        <w:t>• Статични полета и свойства</w:t>
      </w:r>
    </w:p>
    <w:p>
      <w:pPr/>
      <w:r>
        <w:rPr>
          <w:color w:val="404040"/>
        </w:rPr>
        <w:t>• Памет, стек и хийп</w:t>
      </w:r>
    </w:p>
    <w:p>
      <w:pPr/>
      <w:r>
        <w:rPr>
          <w:color w:val="404040"/>
        </w:rPr>
        <w:t>• Финализация и деструктори</w:t>
      </w:r>
    </w:p>
    <w:p/>
    <w:p>
      <w:pPr>
        <w:pStyle w:val="Heading1"/>
      </w:pPr>
      <w:r>
        <w:t>Задачи и решения</w:t>
      </w:r>
    </w:p>
    <w:p>
      <w:pPr>
        <w:pStyle w:val="Heading2"/>
      </w:pPr>
      <w:r>
        <w:rPr>
          <w:color w:val="2E75B6"/>
        </w:rPr>
        <w:t>Задача 1: Клас Person</w:t>
      </w:r>
    </w:p>
    <w:p>
      <w:r>
        <w:t>Дефинирайте клас Person с полета Name (string), Age (int), Email (string). Добавете валидация: Age между 0 и 120, Email трябва да съдържа "@". Добавете подходящи конструктори и ToString().</w:t>
      </w:r>
    </w:p>
    <w:p/>
    <w:p>
      <w:pPr>
        <w:pStyle w:val="Heading3"/>
      </w:pPr>
      <w:r>
        <w:rPr>
          <w:color w:val="378645"/>
        </w:rPr>
        <w:t>Коментирано решение:</w:t>
      </w:r>
    </w:p>
    <w:p>
      <w:r>
        <w:rPr>
          <w:rFonts w:ascii="Courier New" w:hAnsi="Courier New"/>
          <w:color w:val="1F1F1F"/>
          <w:sz w:val="18"/>
        </w:rPr>
        <w:t>public class Person {</w:t>
        <w:br/>
        <w:t xml:space="preserve">    private string name;</w:t>
        <w:br/>
        <w:t xml:space="preserve">    private int age;</w:t>
        <w:br/>
        <w:t xml:space="preserve">    private string email;</w:t>
        <w:br/>
        <w:br/>
        <w:t xml:space="preserve">    // Свойства с валидация в setter-ите</w:t>
        <w:br/>
        <w:t xml:space="preserve">    public string Name {</w:t>
        <w:br/>
        <w:t xml:space="preserve">        get =&gt; name;</w:t>
        <w:br/>
        <w:t xml:space="preserve">        set {</w:t>
        <w:br/>
        <w:t xml:space="preserve">            if (string.IsNullOrWhiteSpace(value))</w:t>
        <w:br/>
        <w:t xml:space="preserve">                throw new ArgumentException("Името не може да е празно.");</w:t>
        <w:br/>
        <w:t xml:space="preserve">            name = value;</w:t>
        <w:br/>
        <w:t xml:space="preserve">        }</w:t>
        <w:br/>
        <w:t xml:space="preserve">    }</w:t>
        <w:br/>
        <w:br/>
        <w:t xml:space="preserve">    public int Age {</w:t>
        <w:br/>
        <w:t xml:space="preserve">        get =&gt; age;</w:t>
        <w:br/>
        <w:t xml:space="preserve">        set {</w:t>
        <w:br/>
        <w:t xml:space="preserve">            if (value &lt; 0 || value &gt; 120)</w:t>
        <w:br/>
        <w:t xml:space="preserve">                throw new ArgumentOutOfRangeException("Невалидна възраст.");</w:t>
        <w:br/>
        <w:t xml:space="preserve">            age = value;</w:t>
        <w:br/>
        <w:t xml:space="preserve">        }</w:t>
        <w:br/>
        <w:t xml:space="preserve">    }</w:t>
        <w:br/>
        <w:br/>
        <w:t xml:space="preserve">    public string Email {</w:t>
        <w:br/>
        <w:t xml:space="preserve">        get =&gt; email;</w:t>
        <w:br/>
        <w:t xml:space="preserve">        set {</w:t>
        <w:br/>
        <w:t xml:space="preserve">            if (!value.Contains("@"))</w:t>
        <w:br/>
        <w:t xml:space="preserve">                throw new ArgumentException("Невалиден имейл.");</w:t>
        <w:br/>
        <w:t xml:space="preserve">            email = value;</w:t>
        <w:br/>
        <w:t xml:space="preserve">        }</w:t>
        <w:br/>
        <w:t xml:space="preserve">    }</w:t>
        <w:br/>
        <w:br/>
        <w:t xml:space="preserve">    // Конструктор с всички параметри</w:t>
        <w:br/>
        <w:t xml:space="preserve">    public Person(string name, int age, string email) {</w:t>
        <w:br/>
        <w:t xml:space="preserve">        Name  = name;   // Използва setter-а → валидация</w:t>
        <w:br/>
        <w:t xml:space="preserve">        Age   = age;</w:t>
        <w:br/>
        <w:t xml:space="preserve">        Email = email;</w:t>
        <w:br/>
        <w:t xml:space="preserve">    }</w:t>
        <w:br/>
        <w:br/>
        <w:t xml:space="preserve">    // ToString за удобен печат</w:t>
        <w:br/>
        <w:t xml:space="preserve">    public override string ToString()</w:t>
        <w:br/>
        <w:t xml:space="preserve">        =&gt; $"Person {{ Name={Name}, Age={Age}, Email={Email} }}";</w:t>
        <w:br/>
        <w:t>}</w:t>
        <w:br/>
        <w:br/>
        <w:t>// Употреба:</w:t>
        <w:br/>
        <w:t>// var p = new Person("Иван", 25, "ivan@abv.bg");</w:t>
        <w:br/>
        <w:t>// Console.WriteLine(p); // Person { Name=Иван, Age=25, Email=ivan@abv.bg }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5B6"/>
        </w:rPr>
        <w:t>Задача 2: Клас Counter (статични членове)</w:t>
      </w:r>
    </w:p>
    <w:p>
      <w:r>
        <w:t>Клас Counter трябва да брои колко инстанции са създадени (статично поле). Всяка инстанция има Id (поредния номер при създаване) и метод Increment/Decrement върху собствена стойност.</w:t>
      </w:r>
    </w:p>
    <w:p/>
    <w:p>
      <w:pPr>
        <w:pStyle w:val="Heading3"/>
      </w:pPr>
      <w:r>
        <w:rPr>
          <w:color w:val="378645"/>
        </w:rPr>
        <w:t>Коментирано решение:</w:t>
      </w:r>
    </w:p>
    <w:p>
      <w:r>
        <w:rPr>
          <w:rFonts w:ascii="Courier New" w:hAnsi="Courier New"/>
          <w:color w:val="1F1F1F"/>
          <w:sz w:val="18"/>
        </w:rPr>
        <w:t>public class Counter {</w:t>
        <w:br/>
        <w:t xml:space="preserve">    // Статично поле – споделено между всички инстанции</w:t>
        <w:br/>
        <w:t xml:space="preserve">    private static int instanceCount = 0;</w:t>
        <w:br/>
        <w:br/>
        <w:t xml:space="preserve">    // Инстанционни членове</w:t>
        <w:br/>
        <w:t xml:space="preserve">    public int Id    { get; }</w:t>
        <w:br/>
        <w:t xml:space="preserve">    public int Value { get; private set; }</w:t>
        <w:br/>
        <w:br/>
        <w:t xml:space="preserve">    public Counter(int initialValue = 0) {</w:t>
        <w:br/>
        <w:t xml:space="preserve">        instanceCount++;          // Увеличаваме броя при всяко създаване</w:t>
        <w:br/>
        <w:t xml:space="preserve">        Id    = instanceCount;    // ID = текущ брой</w:t>
        <w:br/>
        <w:t xml:space="preserve">        Value = initialValue;</w:t>
        <w:br/>
        <w:t xml:space="preserve">    }</w:t>
        <w:br/>
        <w:br/>
        <w:t xml:space="preserve">    public void Increment() =&gt; Value++;</w:t>
        <w:br/>
        <w:t xml:space="preserve">    public void Decrement() =&gt; Value--;</w:t>
        <w:br/>
        <w:br/>
        <w:t xml:space="preserve">    // Статичен метод – достъпва се без инстанция</w:t>
        <w:br/>
        <w:t xml:space="preserve">    public static int GetInstanceCount() =&gt; instanceCount;</w:t>
        <w:br/>
        <w:br/>
        <w:t xml:space="preserve">    public override string ToString() =&gt; $"Counter #{Id}: {Value}";</w:t>
        <w:br/>
        <w:t>}</w:t>
        <w:br/>
        <w:br/>
        <w:t>// Употреба:</w:t>
        <w:br/>
        <w:t>// var c1 = new Counter();    // Id=1</w:t>
        <w:br/>
        <w:t>// var c2 = new Counter(10);  // Id=2</w:t>
        <w:br/>
        <w:t>// c1.Increment();</w:t>
        <w:br/>
        <w:t>// Console.WriteLine(Counter.GetInstanceCount()); // 2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