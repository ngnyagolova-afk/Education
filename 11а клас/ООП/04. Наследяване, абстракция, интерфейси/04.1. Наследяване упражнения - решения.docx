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Наследяване</w:t>
      </w:r>
    </w:p>
    <w:p/>
    <w:p>
      <w:pPr>
        <w:pStyle w:val="Heading2"/>
      </w:pPr>
      <w:r>
        <w:rPr>
          <w:color w:val="2E75B6"/>
        </w:rPr>
        <w:t>Йерархия Animal → Dog, Cat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Animal</w:t>
        <w:br/>
        <w:t>{</w:t>
        <w:br/>
        <w:t xml:space="preserve">    public string Name { get; protected set; }</w:t>
        <w:br/>
        <w:t xml:space="preserve">    protected Animal(string name) =&gt; Name = name;</w:t>
        <w:br/>
        <w:br/>
        <w:t xml:space="preserve">    // Абстрактен – всеки наследник имплементира свой звук</w:t>
        <w:br/>
        <w:t xml:space="preserve">    public abstract string ProduceSound();</w:t>
        <w:br/>
        <w:br/>
        <w:t xml:space="preserve">    public override string ToString() =&gt; $"{GetType().Name}: {Name}";</w:t>
        <w:br/>
        <w:t>}</w:t>
        <w:br/>
        <w:br/>
        <w:t>public class Dog : Animal</w:t>
        <w:br/>
        <w:t>{</w:t>
        <w:br/>
        <w:t xml:space="preserve">    public string Breed { get; }</w:t>
        <w:br/>
        <w:t xml:space="preserve">    public Dog(string name, string breed) : base(name) =&gt; Breed = breed;</w:t>
        <w:br/>
        <w:t xml:space="preserve">    public override string ProduceSound() =&gt; "Woof!";</w:t>
        <w:br/>
        <w:t>}</w:t>
        <w:br/>
        <w:br/>
        <w:t>public class Cat : Animal</w:t>
        <w:br/>
        <w:t>{</w:t>
        <w:br/>
        <w:t xml:space="preserve">    public Cat(string name) : base(name) { }</w:t>
        <w:br/>
        <w:t xml:space="preserve">    public override string ProduceSound() =&gt; "Meow!";</w:t>
        <w:br/>
        <w:t>}</w:t>
        <w:br/>
        <w:br/>
        <w:t>// Полиморфно извикване:</w:t>
        <w:br/>
        <w:t>var animals = new List&lt;Animal&gt; { new Dog("Рекс","Лабрадор"), new Cat("Пухче") };</w:t>
        <w:br/>
        <w:t>animals.ForEach(a =&gt; Console.WriteLine($"{a} казва {a.ProduceSound()}"));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