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Преизползване на класове</w:t>
      </w:r>
    </w:p>
    <w:p/>
    <w:p>
      <w:pPr>
        <w:pStyle w:val="Heading2"/>
      </w:pPr>
      <w:r>
        <w:rPr>
          <w:color w:val="2E75B6"/>
        </w:rPr>
        <w:t>Клас Person → Employee → Manager</w:t>
      </w:r>
    </w:p>
    <w:p>
      <w:r>
        <w:rPr>
          <w:b/>
          <w:color w:val="ED7D31"/>
        </w:rPr>
        <w:t xml:space="preserve">Обяснение: </w:t>
      </w:r>
      <w:r>
        <w:t>base() извиква конструктора на родителя. override преизписва виртуален метод.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Person</w:t>
        <w:br/>
        <w:t>{</w:t>
        <w:br/>
        <w:t xml:space="preserve">    public string FirstName { get; }</w:t>
        <w:br/>
        <w:t xml:space="preserve">    public string LastName  { get; }</w:t>
        <w:br/>
        <w:t xml:space="preserve">    public int    Age       { get; }</w:t>
        <w:br/>
        <w:br/>
        <w:t xml:space="preserve">    public Person(string firstName, string lastName, int age)</w:t>
        <w:br/>
        <w:t xml:space="preserve">    {</w:t>
        <w:br/>
        <w:t xml:space="preserve">        FirstName = firstName; LastName = lastName; Age = age;</w:t>
        <w:br/>
        <w:t xml:space="preserve">    }</w:t>
        <w:br/>
        <w:br/>
        <w:t xml:space="preserve">    public override string ToString()</w:t>
        <w:br/>
        <w:t xml:space="preserve">        =&gt; $"{FirstName} {LastName} (age {Age})";</w:t>
        <w:br/>
        <w:t>}</w:t>
        <w:br/>
        <w:br/>
        <w:t>public class Employee : Person</w:t>
        <w:br/>
        <w:t>{</w:t>
        <w:br/>
        <w:t xml:space="preserve">    public string Company { get; }</w:t>
        <w:br/>
        <w:t xml:space="preserve">    public decimal Salary { get; }</w:t>
        <w:br/>
        <w:br/>
        <w:t xml:space="preserve">    // base() предава параметрите на родителя</w:t>
        <w:br/>
        <w:t xml:space="preserve">    public Employee(string firstName, string lastName, int age,</w:t>
        <w:br/>
        <w:t xml:space="preserve">                    string company, decimal salary)</w:t>
        <w:br/>
        <w:t xml:space="preserve">        : base(firstName, lastName, age)</w:t>
        <w:br/>
        <w:t xml:space="preserve">    {</w:t>
        <w:br/>
        <w:t xml:space="preserve">        Company = company;</w:t>
        <w:br/>
        <w:t xml:space="preserve">        Salary  = salary;</w:t>
        <w:br/>
        <w:t xml:space="preserve">    }</w:t>
        <w:br/>
        <w:br/>
        <w:t xml:space="preserve">    public override string ToString()</w:t>
        <w:br/>
        <w:t xml:space="preserve">        =&gt; base.ToString() + $" @ {Company}, {Salary:C}";</w:t>
        <w:br/>
        <w:t>}</w:t>
        <w:br/>
        <w:br/>
        <w:t>public class Manager : Employee</w:t>
        <w:br/>
        <w:t>{</w:t>
        <w:br/>
        <w:t xml:space="preserve">    public List&lt;Employee&gt; Subordinates { get; } = new();</w:t>
        <w:br/>
        <w:br/>
        <w:t xml:space="preserve">    public Manager(string firstName, string lastName, int age,</w:t>
        <w:br/>
        <w:t xml:space="preserve">                   string company, decimal salary)</w:t>
        <w:br/>
        <w:t xml:space="preserve">        : base(firstName, lastName, age, company, salary) { }</w:t>
        <w:br/>
        <w:br/>
        <w:t xml:space="preserve">    public void AddSubordinate(Employee e) =&gt; Subordinates.Add(e);</w:t>
        <w:br/>
        <w:br/>
        <w:t xml:space="preserve">    public override string ToString()</w:t>
        <w:br/>
        <w:t xml:space="preserve">        =&gt; base.ToString() + $" [manages {Subordinates.Count} employees]";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