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12: Разработка на практически проект</w:t>
      </w:r>
    </w:p>
    <w:p>
      <w:r>
        <w:rPr>
          <w:b/>
        </w:rPr>
        <w:t xml:space="preserve">МОН часове: </w:t>
      </w:r>
      <w:r>
        <w:t>8 теория + 8 практика</w:t>
      </w:r>
      <w:r>
        <w:rPr>
          <w:b/>
        </w:rPr>
        <w:t xml:space="preserve">     |     Срок: </w:t>
      </w:r>
      <w:r>
        <w:t>2-ри срок (седмици 35-36)</w:t>
      </w:r>
    </w:p>
    <w:p/>
    <w:p>
      <w:pPr>
        <w:pStyle w:val="Heading2"/>
      </w:pPr>
      <w:r>
        <w:rPr>
          <w:color w:val="1F3964"/>
        </w:rPr>
        <w:t>Теми в раздела:</w:t>
      </w:r>
    </w:p>
    <w:p>
      <w:pPr/>
      <w:r>
        <w:rPr>
          <w:color w:val="404040"/>
        </w:rPr>
        <w:t>• Моделиране на йерархия от класове</w:t>
      </w:r>
    </w:p>
    <w:p>
      <w:pPr/>
      <w:r>
        <w:rPr>
          <w:color w:val="404040"/>
        </w:rPr>
        <w:t>• Имплементация на ООП проект</w:t>
      </w:r>
    </w:p>
    <w:p>
      <w:pPr/>
      <w:r>
        <w:rPr>
          <w:color w:val="404040"/>
        </w:rPr>
        <w:t>• Довършителни задачи и консултации</w:t>
      </w:r>
    </w:p>
    <w:p/>
    <w:p>
      <w:pPr>
        <w:pStyle w:val="Heading1"/>
      </w:pPr>
      <w:r>
        <w:t>Задачи и решения</w:t>
      </w:r>
    </w:p>
    <w:p>
      <w:pPr>
        <w:pStyle w:val="Heading2"/>
      </w:pPr>
      <w:r>
        <w:rPr>
          <w:color w:val="2E75B6"/>
        </w:rPr>
        <w:t>Проектна задача: Система за управление на зоопарк</w:t>
      </w:r>
    </w:p>
    <w:p>
      <w:r>
        <w:t>Разработете ООП система "Зоопарк" включваща:</w:t>
        <w:br/>
        <w:t>- Абстрактен клас Animal (Name, Age, Sound(), Eat())</w:t>
        <w:br/>
        <w:t>- Поне 4 конкретни животни (Lion, Elephant, Parrot, Snake)</w:t>
        <w:br/>
        <w:t>- Интерфейс IFlyable за летящи животни</w:t>
        <w:br/>
        <w:t>- Интерфейс ISwimmable за плуващи</w:t>
        <w:br/>
        <w:t>- Клас ZooKeeper с методи Feed(Animal), MakeSound(Animal)</w:t>
        <w:br/>
        <w:t>- Клас Zoo с колекция от животни и LINQ заявки</w:t>
        <w:br/>
        <w:t>- Управление на изключения при невалидни операции</w:t>
        <w:br/>
        <w:t>- Запис/четене на животните от файл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// Архитектура на проекта</w:t>
        <w:br/>
        <w:t>// ─────────────────────────────────────────────────────</w:t>
        <w:br/>
        <w:br/>
        <w:t>// Интерфейси за допълнителни способности</w:t>
        <w:br/>
        <w:t>public interface IFlyable  { string Fly();  }</w:t>
        <w:br/>
        <w:t>public interface ISwimmable { string Swim(); }</w:t>
        <w:br/>
        <w:br/>
        <w:t>// Абстрактен базов клас</w:t>
        <w:br/>
        <w:t>public abstract class Animal {</w:t>
        <w:br/>
        <w:t xml:space="preserve">    public string Name { get; protected set; }</w:t>
        <w:br/>
        <w:t xml:space="preserve">    public int    Age  { get; protected set; }</w:t>
        <w:br/>
        <w:br/>
        <w:t xml:space="preserve">    protected Animal(string name, int age) { Name = name; Age = age; }</w:t>
        <w:br/>
        <w:br/>
        <w:t xml:space="preserve">    public abstract string Sound(); // Всяко животно има свой звук</w:t>
        <w:br/>
        <w:t xml:space="preserve">    public virtual  string Eat()   =&gt; $"{Name} яде.";</w:t>
        <w:br/>
        <w:br/>
        <w:t xml:space="preserve">    public override string ToString() =&gt; $"{GetType().Name} [{Name}, {Age}г.]";</w:t>
        <w:br/>
        <w:t>}</w:t>
        <w:br/>
        <w:br/>
        <w:t>// Конкретни животни</w:t>
        <w:br/>
        <w:t>public class Lion : Animal {</w:t>
        <w:br/>
        <w:t xml:space="preserve">    public Lion(string name, int age) : base(name, age) { }</w:t>
        <w:br/>
        <w:t xml:space="preserve">    public override string Sound() =&gt; "RROAARR!";</w:t>
        <w:br/>
        <w:t>}</w:t>
        <w:br/>
        <w:br/>
        <w:t>public class Parrot : Animal, IFlyable {</w:t>
        <w:br/>
        <w:t xml:space="preserve">    public Parrot(string name, int age) : base(name, age) { }</w:t>
        <w:br/>
        <w:t xml:space="preserve">    public override string Sound() =&gt; "Поли иска бисквитка!";</w:t>
        <w:br/>
        <w:t xml:space="preserve">    public string Fly() =&gt; $"{Name} лети!";</w:t>
        <w:br/>
        <w:t>}</w:t>
        <w:br/>
        <w:br/>
        <w:t>public class Dolphin : Animal, ISwimmable {</w:t>
        <w:br/>
        <w:t xml:space="preserve">    public Dolphin(string name, int age) : base(name, age) { }</w:t>
        <w:br/>
        <w:t xml:space="preserve">    public override string Sound() =&gt; "Ееее-ее!";</w:t>
        <w:br/>
        <w:t xml:space="preserve">    public string Swim() =&gt; $"{Name} плува!";</w:t>
        <w:br/>
        <w:t>}</w:t>
        <w:br/>
        <w:br/>
        <w:t>// Клас ZooKeeper</w:t>
        <w:br/>
        <w:t>public class ZooKeeper {</w:t>
        <w:br/>
        <w:t xml:space="preserve">    public string Name { get; }</w:t>
        <w:br/>
        <w:t xml:space="preserve">    public ZooKeeper(string name) =&gt; Name = name;</w:t>
        <w:br/>
        <w:br/>
        <w:t xml:space="preserve">    public void Feed(Animal a)      =&gt; Console.WriteLine($"{Name} храни {a.Name}: {a.Eat()}");</w:t>
        <w:br/>
        <w:t xml:space="preserve">    public void MakeSound(Animal a) =&gt; Console.WriteLine($"{Name} провокира {a.Name}: {a.Sound()}");</w:t>
        <w:br/>
        <w:t>}</w:t>
        <w:br/>
        <w:br/>
        <w:t>// Клас Zoo с LINQ</w:t>
        <w:br/>
        <w:t>public class Zoo {</w:t>
        <w:br/>
        <w:t xml:space="preserve">    private List&lt;Animal&gt; animals = new();</w:t>
        <w:br/>
        <w:br/>
        <w:t xml:space="preserve">    public void AddAnimal(Animal a) =&gt; animals.Add(a);</w:t>
        <w:br/>
        <w:br/>
        <w:t xml:space="preserve">    // LINQ – само летящите</w:t>
        <w:br/>
        <w:t xml:space="preserve">    public IEnumerable&lt;IFlyable&gt; GetFlyers()</w:t>
        <w:br/>
        <w:t xml:space="preserve">        =&gt; animals.OfType&lt;IFlyable&gt;();</w:t>
        <w:br/>
        <w:br/>
        <w:t xml:space="preserve">    // Средна възраст</w:t>
        <w:br/>
        <w:t xml:space="preserve">    public double AverageAge() =&gt; animals.Average(a =&gt; a.Age);</w:t>
        <w:br/>
        <w:br/>
        <w:t xml:space="preserve">    // Сортиране по тип и после по име</w:t>
        <w:br/>
        <w:t xml:space="preserve">    public IEnumerable&lt;Animal&gt; GetSorted()</w:t>
        <w:br/>
        <w:t xml:space="preserve">        =&gt; animals.OrderBy(a =&gt; a.GetType().Name).ThenBy(a =&gt; a.Name);</w:t>
        <w:br/>
        <w:br/>
        <w:t xml:space="preserve">    // Запис в текстов файл</w:t>
        <w:br/>
        <w:t xml:space="preserve">    public void SaveToFile(string path) {</w:t>
        <w:br/>
        <w:t xml:space="preserve">        using var w = new StreamWriter(path);</w:t>
        <w:br/>
        <w:t xml:space="preserve">        foreach (var a in animals)</w:t>
        <w:br/>
        <w:t xml:space="preserve">            w.WriteLine($"{a.GetType().Name},{a.Name},{a.Age}");</w:t>
        <w:br/>
        <w:t xml:space="preserve">    }</w:t>
        <w:br/>
        <w:t>}</w:t>
        <w:br/>
        <w:br/>
        <w:t>// ─── Програма ───</w:t>
        <w:br/>
        <w:t>var zoo = new Zoo();</w:t>
        <w:br/>
        <w:t>zoo.AddAnimal(new Lion("Симба", 5));</w:t>
        <w:br/>
        <w:t>zoo.AddAnimal(new Parrot("Ара", 3));</w:t>
        <w:br/>
        <w:t>zoo.AddAnimal(new Dolphin("Флипър", 8));</w:t>
        <w:br/>
        <w:br/>
        <w:t>var keeper = new ZooKeeper("Иван");</w:t>
        <w:br/>
        <w:t>foreach (var a in zoo.GetSorted())</w:t>
        <w:br/>
        <w:t xml:space="preserve">    keeper.MakeSound(a);</w:t>
        <w:br/>
        <w:br/>
        <w:t>Console.WriteLine($"Средна възраст: {zoo.AverageAge():F1} г.");</w:t>
        <w:br/>
        <w:t>zoo.SaveToFile("zoo.txt");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