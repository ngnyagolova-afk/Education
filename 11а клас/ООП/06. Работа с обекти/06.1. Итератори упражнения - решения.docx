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Итератори</w:t>
      </w:r>
    </w:p>
    <w:p/>
    <w:p>
      <w:pPr>
        <w:pStyle w:val="Heading2"/>
      </w:pPr>
      <w:r>
        <w:rPr>
          <w:color w:val="2E75B6"/>
        </w:rPr>
        <w:t>Клас NumberRange с итератор</w:t>
      </w:r>
    </w:p>
    <w:p>
      <w:r>
        <w:rPr>
          <w:b/>
          <w:color w:val="ED7D31"/>
        </w:rPr>
        <w:t xml:space="preserve">Обяснение: </w:t>
      </w:r>
      <w:r>
        <w:t>yield return позволява "мързелива" итерация – елементите се генерират при поискване.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using System.Collections;</w:t>
        <w:br/>
        <w:t>using System.Collections.Generic;</w:t>
        <w:br/>
        <w:br/>
        <w:t>public class NumberRange : IEnumerable&lt;int&gt;</w:t>
        <w:br/>
        <w:t>{</w:t>
        <w:br/>
        <w:t xml:space="preserve">    private readonly int start;</w:t>
        <w:br/>
        <w:t xml:space="preserve">    private readonly int end;</w:t>
        <w:br/>
        <w:t xml:space="preserve">    private readonly int step;</w:t>
        <w:br/>
        <w:br/>
        <w:t xml:space="preserve">    public NumberRange(int start, int end, int step = 1)</w:t>
        <w:br/>
        <w:t xml:space="preserve">    {</w:t>
        <w:br/>
        <w:t xml:space="preserve">        if (step &lt;= 0) throw new ArgumentException("Стъпката трябва да е &gt; 0.");</w:t>
        <w:br/>
        <w:t xml:space="preserve">        this.start = start; this.end = end; this.step = step;</w:t>
        <w:br/>
        <w:t xml:space="preserve">    }</w:t>
        <w:br/>
        <w:br/>
        <w:t xml:space="preserve">    // yield return – итератор блок, генерира елементите един по един</w:t>
        <w:br/>
        <w:t xml:space="preserve">    public IEnumerator&lt;int&gt; GetEnumerator()</w:t>
        <w:br/>
        <w:t xml:space="preserve">    {</w:t>
        <w:br/>
        <w:t xml:space="preserve">        for (int i = start; i &lt;= end; i += step)</w:t>
        <w:br/>
        <w:t xml:space="preserve">            yield return i; // Пауза тук, продължава при следващо Next()</w:t>
        <w:br/>
        <w:t xml:space="preserve">    }</w:t>
        <w:br/>
        <w:br/>
        <w:t xml:space="preserve">    IEnumerator IEnumerable.GetEnumerator() =&gt; GetEnumerator();</w:t>
        <w:br/>
        <w:t>}</w:t>
        <w:br/>
        <w:br/>
        <w:t>// Употреба:</w:t>
        <w:br/>
        <w:t>// foreach (int n in new NumberRange(1, 10, 2))</w:t>
        <w:br/>
        <w:t>//     Console.Write(n + " "); // 1 3 5 7 9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