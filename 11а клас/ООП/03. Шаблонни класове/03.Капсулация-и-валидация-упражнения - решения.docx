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Капсулация и валидация</w:t>
      </w:r>
    </w:p>
    <w:p/>
    <w:p>
      <w:pPr>
        <w:pStyle w:val="Heading2"/>
      </w:pPr>
      <w:r>
        <w:rPr>
          <w:color w:val="2E75B6"/>
        </w:rPr>
        <w:t>Клас Person с firstName, lastName, age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Person</w:t>
        <w:br/>
        <w:t>{</w:t>
        <w:br/>
        <w:t xml:space="preserve">    public string FirstName { get; private set; }</w:t>
        <w:br/>
        <w:t xml:space="preserve">    public string LastName  { get; private set; }</w:t>
        <w:br/>
        <w:t xml:space="preserve">    public int    Age       { get; private set; }</w:t>
        <w:br/>
        <w:br/>
        <w:t xml:space="preserve">    public Person(string firstName, string lastName, int age)</w:t>
        <w:br/>
        <w:t xml:space="preserve">    {</w:t>
        <w:br/>
        <w:t xml:space="preserve">        if (string.IsNullOrWhiteSpace(firstName))</w:t>
        <w:br/>
        <w:t xml:space="preserve">            throw new ArgumentException("First name cannot be empty.");</w:t>
        <w:br/>
        <w:t xml:space="preserve">        if (string.IsNullOrWhiteSpace(lastName))</w:t>
        <w:br/>
        <w:t xml:space="preserve">            throw new ArgumentException("Last name cannot be empty.");</w:t>
        <w:br/>
        <w:t xml:space="preserve">        if (age &lt; 0)</w:t>
        <w:br/>
        <w:t xml:space="preserve">            throw new ArgumentException("Age cannot be negative.");</w:t>
        <w:br/>
        <w:t xml:space="preserve">        FirstName = firstName;</w:t>
        <w:br/>
        <w:t xml:space="preserve">        LastName  = lastName;</w:t>
        <w:br/>
        <w:t xml:space="preserve">        Age       = age;</w:t>
        <w:br/>
        <w:t xml:space="preserve">    }</w:t>
        <w:br/>
        <w:br/>
        <w:t xml:space="preserve">    public override string ToString()</w:t>
        <w:br/>
        <w:t xml:space="preserve">        =&gt; $"First Name: {FirstName}\nLast Name: {LastName}\nAge: {Age}";</w:t>
        <w:br/>
        <w:t>}</w:t>
      </w:r>
    </w:p>
    <w:p/>
    <w:p>
      <w:pPr>
        <w:pStyle w:val="Heading2"/>
      </w:pPr>
      <w:r>
        <w:rPr>
          <w:color w:val="2E75B6"/>
        </w:rPr>
        <w:t>Клас Box – обемни изчисления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Box</w:t>
        <w:br/>
        <w:t>{</w:t>
        <w:br/>
        <w:t xml:space="preserve">    public double Length  { get; }</w:t>
        <w:br/>
        <w:t xml:space="preserve">    public double Width   { get; }</w:t>
        <w:br/>
        <w:t xml:space="preserve">    public double Height  { get; }</w:t>
        <w:br/>
        <w:br/>
        <w:t xml:space="preserve">    public Box(double length, double width, double height)</w:t>
        <w:br/>
        <w:t xml:space="preserve">    {</w:t>
        <w:br/>
        <w:t xml:space="preserve">        if (length &lt;= 0 || width &lt;= 0 || height &lt;= 0)</w:t>
        <w:br/>
        <w:t xml:space="preserve">            throw new ArgumentException("Размерите трябва да са положителни.");</w:t>
        <w:br/>
        <w:t xml:space="preserve">        Length = length; Width = width; Height = height;</w:t>
        <w:br/>
        <w:t xml:space="preserve">    }</w:t>
        <w:br/>
        <w:br/>
        <w:t xml:space="preserve">    // Лице на повърхнина = 2*(lw + lh + wh)</w:t>
        <w:br/>
        <w:t xml:space="preserve">    public double SurfaceArea()</w:t>
        <w:br/>
        <w:t xml:space="preserve">        =&gt; 2 * (Length*Width + Length*Height + Width*Height);</w:t>
        <w:br/>
        <w:br/>
        <w:t xml:space="preserve">    // Лице на странична повърхнина = 2h*(l+w)</w:t>
        <w:br/>
        <w:t xml:space="preserve">    public double LateralSurfaceArea()</w:t>
        <w:br/>
        <w:t xml:space="preserve">        =&gt; 2 * Height * (Length + Width);</w:t>
        <w:br/>
        <w:br/>
        <w:t xml:space="preserve">    // Обем = l*w*h</w:t>
        <w:br/>
        <w:t xml:space="preserve">    public double Volume() =&gt; Length * Width * Height;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