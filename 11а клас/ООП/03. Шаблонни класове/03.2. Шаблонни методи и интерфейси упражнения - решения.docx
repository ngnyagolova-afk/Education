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Шаблонни методи и интерфейси</w:t>
      </w:r>
    </w:p>
    <w:p/>
    <w:p>
      <w:pPr>
        <w:pStyle w:val="Heading2"/>
      </w:pPr>
      <w:r>
        <w:rPr>
          <w:color w:val="2E75B6"/>
        </w:rPr>
        <w:t>ArrayCreator&lt;T&gt; – шаблонен метод за масив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static class ArrayCreator</w:t>
        <w:br/>
        <w:t>{</w:t>
        <w:br/>
        <w:t xml:space="preserve">    // Статичен шаблонен метод – T се определя при извикване</w:t>
        <w:br/>
        <w:t xml:space="preserve">    public static T[] Create&lt;T&gt;(int length, T item)</w:t>
        <w:br/>
        <w:t xml:space="preserve">    {</w:t>
        <w:br/>
        <w:t xml:space="preserve">        T[] arr = new T[length];</w:t>
        <w:br/>
        <w:t xml:space="preserve">        for (int i = 0; i &lt; length; i++)</w:t>
        <w:br/>
        <w:t xml:space="preserve">            arr[i] = item; // Всеки елемент = подадената стойност</w:t>
        <w:br/>
        <w:t xml:space="preserve">        return arr;</w:t>
        <w:br/>
        <w:t xml:space="preserve">    }</w:t>
        <w:br/>
        <w:t>}</w:t>
        <w:br/>
        <w:br/>
        <w:t>// Употреба:</w:t>
        <w:br/>
        <w:t>// int[]    ints  = ArrayCreator.Create(5, 0);     // [0,0,0,0,0]</w:t>
        <w:br/>
        <w:t>// string[] words = ArrayCreator.Create(3, "hello"); // ["hello","hello","hello"]</w:t>
      </w:r>
    </w:p>
    <w:p/>
    <w:p>
      <w:pPr>
        <w:pStyle w:val="Heading2"/>
      </w:pPr>
      <w:r>
        <w:rPr>
          <w:color w:val="2E75B6"/>
        </w:rPr>
        <w:t>Шаблонен метод за разяна на елементи в списък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static class ListSwapper</w:t>
        <w:br/>
        <w:t>{</w:t>
        <w:br/>
        <w:t xml:space="preserve">    // Разменя елементи на позиции index1 и index2</w:t>
        <w:br/>
        <w:t xml:space="preserve">    public static void Swap&lt;T&gt;(List&lt;T&gt; list, int index1, int index2)</w:t>
        <w:br/>
        <w:t xml:space="preserve">    {</w:t>
        <w:br/>
        <w:t xml:space="preserve">        if (index1 &lt; 0 || index1 &gt;= list.Count ||</w:t>
        <w:br/>
        <w:t xml:space="preserve">            index2 &lt; 0 || index2 &gt;= list.Count)</w:t>
        <w:br/>
        <w:t xml:space="preserve">            throw new ArgumentOutOfRangeException("Невалиден индекс.");</w:t>
        <w:br/>
        <w:br/>
        <w:t xml:space="preserve">        T temp        = list[index1];</w:t>
        <w:br/>
        <w:t xml:space="preserve">        list[index1]  = list[index2];</w:t>
        <w:br/>
        <w:t xml:space="preserve">        list[index2]  = temp;</w:t>
        <w:br/>
        <w:t xml:space="preserve">    }</w:t>
        <w:br/>
        <w:t>}</w:t>
        <w:br/>
        <w:br/>
        <w:t>// Употреба:</w:t>
        <w:br/>
        <w:t>// var nums = new List&lt;int&gt; { 1, 2, 3, 4, 5 };</w:t>
        <w:br/>
        <w:t>// ListSwapper.Swap(nums, 0, 4); // [5, 2, 3, 4, 1]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