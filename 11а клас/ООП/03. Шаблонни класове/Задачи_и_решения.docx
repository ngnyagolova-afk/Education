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03: Шаблонни класове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1-ви срок (седмици 12-17)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Шаблонни класове (Generics)</w:t>
      </w:r>
    </w:p>
    <w:p>
      <w:pPr/>
      <w:r>
        <w:rPr>
          <w:color w:val="404040"/>
        </w:rPr>
        <w:t>• Шаблонни методи и интерфейси</w:t>
      </w:r>
    </w:p>
    <w:p>
      <w:pPr/>
      <w:r>
        <w:rPr>
          <w:color w:val="404040"/>
        </w:rPr>
        <w:t>• Ограничители за шаблонни класове (where)</w:t>
      </w:r>
    </w:p>
    <w:p>
      <w:pPr/>
      <w:r>
        <w:rPr>
          <w:color w:val="404040"/>
        </w:rPr>
        <w:t>• Капсулация и валидация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Шаблонен клас Pair&lt;T1, T2&gt;</w:t>
      </w:r>
    </w:p>
    <w:p>
      <w:r>
        <w:t>Реализирайте шаблонен клас Pair&lt;T1, T2&gt;, съхраняващ двойка стойности от различни типове. Добавете метод Swap() и ToString().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Шаблонният клас работи с произволни типове T1 и T2</w:t>
        <w:br/>
        <w:t>public class Pair&lt;T1, T2&gt; {</w:t>
        <w:br/>
        <w:t xml:space="preserve">    public T1 First  { get; set; }</w:t>
        <w:br/>
        <w:t xml:space="preserve">    public T2 Second { get; set; }</w:t>
        <w:br/>
        <w:br/>
        <w:t xml:space="preserve">    public Pair(T1 first, T2 second) {</w:t>
        <w:br/>
        <w:t xml:space="preserve">        First  = first;</w:t>
        <w:br/>
        <w:t xml:space="preserve">        Second = second;</w:t>
        <w:br/>
        <w:t xml:space="preserve">    }</w:t>
        <w:br/>
        <w:br/>
        <w:t xml:space="preserve">    // Swap работи само когато T1 == T2</w:t>
        <w:br/>
        <w:t xml:space="preserve">    // За общ случай връщаме нова двойка</w:t>
        <w:br/>
        <w:t xml:space="preserve">    public Pair&lt;T2, T1&gt; Swap() =&gt; new Pair&lt;T2, T1&gt;(Second, First);</w:t>
        <w:br/>
        <w:br/>
        <w:t xml:space="preserve">    public override string ToString() =&gt; $"({First}, {Second})";</w:t>
        <w:br/>
        <w:t>}</w:t>
        <w:br/>
        <w:br/>
        <w:t>// Употреба:</w:t>
        <w:br/>
        <w:t>// var p = new Pair&lt;string, int&gt;("Alice", 30);</w:t>
        <w:br/>
        <w:t>// Console.WriteLine(p);          // (Alice, 30)</w:t>
        <w:br/>
        <w:t>// var swapped = p.Swap();</w:t>
        <w:br/>
        <w:t>// Console.WriteLine(swapped);    // (30, Alice)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5B6"/>
        </w:rPr>
        <w:t>Задача 2: Шаблонен стек Stack&lt;T&gt; с ограничител</w:t>
      </w:r>
    </w:p>
    <w:p>
      <w:r>
        <w:t>Реализирайте собствен шаблонен клас Stack&lt;T&gt; (без да ползвате вградения) с методи Push, Pop, Peek и свойство Count. Добавете ограничител T : class.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where T : class означава, че T трябва да е референтен тип (клас)</w:t>
        <w:br/>
        <w:t>public class Stack&lt;T&gt; where T : class {</w:t>
        <w:br/>
        <w:t xml:space="preserve">    private List&lt;T&gt; items = new List&lt;T&gt;();</w:t>
        <w:br/>
        <w:br/>
        <w:t xml:space="preserve">    public int Count =&gt; items.Count;</w:t>
        <w:br/>
        <w:br/>
        <w:t xml:space="preserve">    // Добавяме в края на списъка (горе на стека)</w:t>
        <w:br/>
        <w:t xml:space="preserve">    public void Push(T item) =&gt; items.Add(item);</w:t>
        <w:br/>
        <w:br/>
        <w:t xml:space="preserve">    // Взимаме и премахваме върха</w:t>
        <w:br/>
        <w:t xml:space="preserve">    public T Pop() {</w:t>
        <w:br/>
        <w:t xml:space="preserve">        if (Count == 0) throw new InvalidOperationException("Стекът е празен.");</w:t>
        <w:br/>
        <w:t xml:space="preserve">        T top = items[Count - 1];</w:t>
        <w:br/>
        <w:t xml:space="preserve">        items.RemoveAt(Count - 1);</w:t>
        <w:br/>
        <w:t xml:space="preserve">        return top;</w:t>
        <w:br/>
        <w:t xml:space="preserve">    }</w:t>
        <w:br/>
        <w:br/>
        <w:t xml:space="preserve">    // Само разглеждаме върха – не го премахваме</w:t>
        <w:br/>
        <w:t xml:space="preserve">    public T Peek() {</w:t>
        <w:br/>
        <w:t xml:space="preserve">        if (Count == 0) throw new InvalidOperationException("Стекът е празен.");</w:t>
        <w:br/>
        <w:t xml:space="preserve">        return items[Count - 1];</w:t>
        <w:br/>
        <w:t xml:space="preserve">    }</w:t>
        <w:br/>
        <w:t>}</w:t>
        <w:br/>
        <w:br/>
        <w:t>// Употреба:</w:t>
        <w:br/>
        <w:t>// var stack = new Stack&lt;string&gt;();</w:t>
        <w:br/>
        <w:t>// stack.Push("A"); stack.Push("B");</w:t>
        <w:br/>
        <w:t>// Console.WriteLine(stack.Peek()); // B</w:t>
        <w:br/>
        <w:t>// Console.WriteLine(stack.Pop());  // B</w:t>
        <w:br/>
        <w:t>// Console.WriteLine(stack.Count);  // 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