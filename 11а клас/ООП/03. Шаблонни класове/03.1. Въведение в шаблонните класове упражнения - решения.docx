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Въведение в шаблонните класове</w:t>
      </w:r>
    </w:p>
    <w:p/>
    <w:p>
      <w:pPr>
        <w:pStyle w:val="Heading2"/>
      </w:pPr>
      <w:r>
        <w:rPr>
          <w:color w:val="2E75B6"/>
        </w:rPr>
        <w:t>Box&lt;T&gt; – шаблонна кутия</w:t>
      </w:r>
    </w:p>
    <w:p>
      <w:r>
        <w:rPr>
          <w:b/>
          <w:color w:val="ED7D31"/>
        </w:rPr>
        <w:t xml:space="preserve">Обяснение: </w:t>
      </w:r>
      <w:r>
        <w:t>T може да е всякакъв тип. При Add добавяме елемент, Remove взима последния (LIFO).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Box&lt;T&gt;</w:t>
        <w:br/>
        <w:t>{</w:t>
        <w:br/>
        <w:t xml:space="preserve">    private List&lt;T&gt; items = new List&lt;T&gt;();</w:t>
        <w:br/>
        <w:br/>
        <w:t xml:space="preserve">    public void Add(T element) =&gt; items.Add(element);</w:t>
        <w:br/>
        <w:br/>
        <w:t xml:space="preserve">    public T Remove()</w:t>
        <w:br/>
        <w:t xml:space="preserve">    {</w:t>
        <w:br/>
        <w:t xml:space="preserve">        if (items.Count == 0)</w:t>
        <w:br/>
        <w:t xml:space="preserve">            throw new InvalidOperationException("Кутията е празна.");</w:t>
        <w:br/>
        <w:t xml:space="preserve">        T last = items[items.Count - 1];</w:t>
        <w:br/>
        <w:t xml:space="preserve">        items.RemoveAt(items.Count - 1);</w:t>
        <w:br/>
        <w:t xml:space="preserve">        return last;</w:t>
        <w:br/>
        <w:t xml:space="preserve">    }</w:t>
        <w:br/>
        <w:br/>
        <w:t xml:space="preserve">    public int Count =&gt; items.Count;</w:t>
        <w:br/>
        <w:br/>
        <w:t xml:space="preserve">    // ToString – отпечатва типа и стойността на всеки елемент</w:t>
        <w:br/>
        <w:t xml:space="preserve">    public override string ToString()</w:t>
        <w:br/>
        <w:t xml:space="preserve">    {</w:t>
        <w:br/>
        <w:t xml:space="preserve">        var sb = new System.Text.StringBuilder();</w:t>
        <w:br/>
        <w:t xml:space="preserve">        foreach (var item in items)</w:t>
        <w:br/>
        <w:t xml:space="preserve">            sb.AppendLine($"{item.GetType().FullName}: {item}");</w:t>
        <w:br/>
        <w:t xml:space="preserve">        return sb.ToString();</w:t>
        <w:br/>
        <w:t xml:space="preserve">    }</w:t>
        <w:br/>
        <w:t>}</w:t>
        <w:br/>
        <w:br/>
        <w:t>// Употреба:</w:t>
        <w:br/>
        <w:t>// var box = new Box&lt;int&gt;();</w:t>
        <w:br/>
        <w:t>// box.Add(1); box.Add(2); box.Add(3);</w:t>
        <w:br/>
        <w:t>// Console.WriteLine(box); // System.Int32: 1 ...</w:t>
        <w:br/>
        <w:t>// Console.WriteLine(box.Remove()); // 3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