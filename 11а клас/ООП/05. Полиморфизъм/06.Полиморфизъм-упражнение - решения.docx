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Полиморфизъм – комплексно упражнение</w:t>
      </w:r>
    </w:p>
    <w:p/>
    <w:p>
      <w:pPr>
        <w:pStyle w:val="Heading2"/>
      </w:pPr>
      <w:r>
        <w:rPr>
          <w:color w:val="2E75B6"/>
        </w:rPr>
        <w:t>Система за онлайн магазин с полиморфни Product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abstract class Product</w:t>
        <w:br/>
        <w:t>{</w:t>
        <w:br/>
        <w:t xml:space="preserve">    public string  Name     { get; }</w:t>
        <w:br/>
        <w:t xml:space="preserve">    public decimal Price    { get; protected set; }</w:t>
        <w:br/>
        <w:t xml:space="preserve">    public int     Quantity { get; protected set; }</w:t>
        <w:br/>
        <w:br/>
        <w:t xml:space="preserve">    protected Product(string name, decimal price, int quantity)</w:t>
        <w:br/>
        <w:t xml:space="preserve">    {</w:t>
        <w:br/>
        <w:t xml:space="preserve">        Name = name; Price = price; Quantity = quantity;</w:t>
        <w:br/>
        <w:t xml:space="preserve">    }</w:t>
        <w:br/>
        <w:br/>
        <w:t xml:space="preserve">    // virtual – подкласовете могат да го override-нат</w:t>
        <w:br/>
        <w:t xml:space="preserve">    public virtual decimal CalculateTotalPrice() =&gt; Price * Quantity;</w:t>
        <w:br/>
        <w:br/>
        <w:t xml:space="preserve">    public override string ToString()</w:t>
        <w:br/>
        <w:t xml:space="preserve">        =&gt; $"{Name}: {Price:C} x {Quantity} = {CalculateTotalPrice():C}";</w:t>
        <w:br/>
        <w:t>}</w:t>
        <w:br/>
        <w:br/>
        <w:t>public class DiscountedProduct : Product</w:t>
        <w:br/>
        <w:t>{</w:t>
        <w:br/>
        <w:t xml:space="preserve">    public double DiscountPercent { get; }</w:t>
        <w:br/>
        <w:br/>
        <w:t xml:space="preserve">    public DiscountedProduct(string name, decimal price, int qty, double discount)</w:t>
        <w:br/>
        <w:t xml:space="preserve">        : base(name, price, qty) =&gt; DiscountPercent = discount;</w:t>
        <w:br/>
        <w:br/>
        <w:t xml:space="preserve">    // override – прилага отстъпка</w:t>
        <w:br/>
        <w:t xml:space="preserve">    public override decimal CalculateTotalPrice()</w:t>
        <w:br/>
        <w:t xml:space="preserve">        =&gt; base.CalculateTotalPrice() * (decimal)(1 - DiscountPercent / 100);</w:t>
        <w:br/>
        <w:t>}</w:t>
        <w:br/>
        <w:br/>
        <w:t>// Употреба:</w:t>
        <w:br/>
        <w:t>var cart = new List&lt;Product&gt;</w:t>
        <w:br/>
        <w:t>{</w:t>
        <w:br/>
        <w:t xml:space="preserve">    new Product("Молив", 1.50m, 10) { },</w:t>
        <w:br/>
        <w:t xml:space="preserve">    new DiscountedProduct("Лаптоп", 1500m, 1, 15) // 15% отстъпка</w:t>
        <w:br/>
        <w:t>};</w:t>
        <w:br/>
        <w:t>decimal total = cart.Sum(p =&gt; p.CalculateTotalPrice()); // Полиморфно</w:t>
        <w:br/>
        <w:t>cart.ForEach(Console.WriteLine);</w:t>
        <w:br/>
        <w:t>Console.WriteLine($"Общо: {total:C}");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