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Раздел 05: Полиморфизъм</w:t>
      </w:r>
    </w:p>
    <w:p>
      <w:r>
        <w:rPr>
          <w:b/>
        </w:rPr>
        <w:t xml:space="preserve">МОН часове: </w:t>
      </w:r>
      <w:r>
        <w:t>8 теория + 8 практика</w:t>
      </w:r>
      <w:r>
        <w:rPr>
          <w:b/>
        </w:rPr>
        <w:t xml:space="preserve">     |     Срок: </w:t>
      </w:r>
      <w:r>
        <w:t>1-ви срок (седмици 28-34)</w:t>
      </w:r>
    </w:p>
    <w:p/>
    <w:p>
      <w:pPr>
        <w:pStyle w:val="Heading2"/>
      </w:pPr>
      <w:r>
        <w:rPr>
          <w:color w:val="1F3964"/>
        </w:rPr>
        <w:t>Теми в раздела:</w:t>
      </w:r>
    </w:p>
    <w:p>
      <w:pPr/>
      <w:r>
        <w:rPr>
          <w:color w:val="404040"/>
        </w:rPr>
        <w:t>• Полиморфизъм и виртуални методи</w:t>
      </w:r>
    </w:p>
    <w:p>
      <w:pPr/>
      <w:r>
        <w:rPr>
          <w:color w:val="404040"/>
        </w:rPr>
        <w:t>• Презареждане (overloading) и презаписване (overriding)</w:t>
      </w:r>
    </w:p>
    <w:p>
      <w:pPr/>
      <w:r>
        <w:rPr>
          <w:color w:val="404040"/>
        </w:rPr>
        <w:t>• Абстрактни класове и полиморфизъм</w:t>
      </w:r>
    </w:p>
    <w:p>
      <w:pPr/>
      <w:r>
        <w:rPr>
          <w:color w:val="404040"/>
        </w:rPr>
        <w:t>• Полиморфизъм чрез интерфейси</w:t>
      </w:r>
    </w:p>
    <w:p/>
    <w:p>
      <w:pPr>
        <w:pStyle w:val="Heading1"/>
      </w:pPr>
      <w:r>
        <w:t>Задачи и решения</w:t>
      </w:r>
    </w:p>
    <w:p>
      <w:pPr>
        <w:pStyle w:val="Heading2"/>
      </w:pPr>
      <w:r>
        <w:rPr>
          <w:color w:val="2E75B6"/>
        </w:rPr>
        <w:t>Задача 1: Йерархия Vehicle с виртуален метод Describe()</w:t>
      </w:r>
    </w:p>
    <w:p>
      <w:r>
        <w:t>Базов клас Vehicle (Make, Model, Speed). Наследници: Car (Doors), Truck (Payload), Motorcycle (HasSidecar). Всеки override-ва Describe(). Демонстрирайте полиморфизъм.</w:t>
      </w:r>
    </w:p>
    <w:p/>
    <w:p>
      <w:pPr>
        <w:pStyle w:val="Heading3"/>
      </w:pPr>
      <w:r>
        <w:rPr>
          <w:color w:val="378645"/>
        </w:rPr>
        <w:t>Коментирано решение:</w:t>
      </w:r>
    </w:p>
    <w:p>
      <w:r>
        <w:rPr>
          <w:rFonts w:ascii="Courier New" w:hAnsi="Courier New"/>
          <w:color w:val="1F1F1F"/>
          <w:sz w:val="18"/>
        </w:rPr>
        <w:t>public class Vehicle {</w:t>
        <w:br/>
        <w:t xml:space="preserve">    public string Make  { get; }</w:t>
        <w:br/>
        <w:t xml:space="preserve">    public string Model { get; }</w:t>
        <w:br/>
        <w:t xml:space="preserve">    public int    Speed { get; }</w:t>
        <w:br/>
        <w:br/>
        <w:t xml:space="preserve">    public Vehicle(string make, string model, int speed) {</w:t>
        <w:br/>
        <w:t xml:space="preserve">        Make = make; Model = model; Speed = speed;</w:t>
        <w:br/>
        <w:t xml:space="preserve">    }</w:t>
        <w:br/>
        <w:br/>
        <w:t xml:space="preserve">    // virtual – може да се преизпише от наследниците</w:t>
        <w:br/>
        <w:t xml:space="preserve">    public virtual string Describe()</w:t>
        <w:br/>
        <w:t xml:space="preserve">        =&gt; $"{Make} {Model}, max {Speed} km/h";</w:t>
        <w:br/>
        <w:t>}</w:t>
        <w:br/>
        <w:br/>
        <w:t>public class Car : Vehicle {</w:t>
        <w:br/>
        <w:t xml:space="preserve">    public int Doors { get; }</w:t>
        <w:br/>
        <w:t xml:space="preserve">    public Car(string make, string model, int speed, int doors)</w:t>
        <w:br/>
        <w:t xml:space="preserve">        : base(make, model, speed) =&gt; Doors = doors;</w:t>
        <w:br/>
        <w:br/>
        <w:t xml:space="preserve">    public override string Describe()</w:t>
        <w:br/>
        <w:t xml:space="preserve">        =&gt; base.Describe() + $", {Doors} врати";</w:t>
        <w:br/>
        <w:t>}</w:t>
        <w:br/>
        <w:br/>
        <w:t>public class Truck : Vehicle {</w:t>
        <w:br/>
        <w:t xml:space="preserve">    public double Payload { get; } // тонове</w:t>
        <w:br/>
        <w:t xml:space="preserve">    public Truck(string make, string model, int speed, double payload)</w:t>
        <w:br/>
        <w:t xml:space="preserve">        : base(make, model, speed) =&gt; Payload = payload;</w:t>
        <w:br/>
        <w:br/>
        <w:t xml:space="preserve">    public override string Describe()</w:t>
        <w:br/>
        <w:t xml:space="preserve">        =&gt; base.Describe() + $", товар {Payload}т";</w:t>
        <w:br/>
        <w:t>}</w:t>
        <w:br/>
        <w:br/>
        <w:t>// Полиморфно извикване – базовият тип Vehicle, реалният обект е Car/Truck</w:t>
        <w:br/>
        <w:t>var fleet = new List&lt;Vehicle&gt; {</w:t>
        <w:br/>
        <w:t xml:space="preserve">    new Car("Toyota", "Yaris", 180, 5),</w:t>
        <w:br/>
        <w:t xml:space="preserve">    new Truck("Scania", "R500", 120, 20)</w:t>
        <w:br/>
        <w:t>};</w:t>
        <w:br/>
        <w:t>fleet.ForEach(v =&gt; Console.WriteLine(v.Describe()));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