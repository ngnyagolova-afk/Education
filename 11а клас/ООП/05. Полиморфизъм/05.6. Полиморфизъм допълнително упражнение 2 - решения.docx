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Полиморфизъм – допълнително 2</w:t>
      </w:r>
    </w:p>
    <w:p/>
    <w:p>
      <w:pPr>
        <w:pStyle w:val="Heading2"/>
      </w:pPr>
      <w:r>
        <w:rPr>
          <w:color w:val="2E75B6"/>
        </w:rPr>
        <w:t>Животновъдна ферма с полиморфизъм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Animal</w:t>
        <w:br/>
        <w:t>{</w:t>
        <w:br/>
        <w:t xml:space="preserve">    public string Name { get; }</w:t>
        <w:br/>
        <w:t xml:space="preserve">    protected Animal(string name) =&gt; Name = name;</w:t>
        <w:br/>
        <w:br/>
        <w:t xml:space="preserve">    public abstract string ProduceSound();</w:t>
        <w:br/>
        <w:t xml:space="preserve">    public virtual  string Eat() =&gt; $"{Name} яде.";</w:t>
        <w:br/>
        <w:t>}</w:t>
        <w:br/>
        <w:br/>
        <w:t>public interface IMilkProducer { double ProduceMilk(); }</w:t>
        <w:br/>
        <w:t>public interface IEggProducer  { int    ProduceEggs();  }</w:t>
        <w:br/>
        <w:br/>
        <w:t>public class Cow : Animal, IMilkProducer</w:t>
        <w:br/>
        <w:t>{</w:t>
        <w:br/>
        <w:t xml:space="preserve">    public Cow(string name) : base(name) { }</w:t>
        <w:br/>
        <w:t xml:space="preserve">    public override string ProduceSound() =&gt; "Муу!";</w:t>
        <w:br/>
        <w:t xml:space="preserve">    public double ProduceMilk() =&gt; 20.0; // литра/ден</w:t>
        <w:br/>
        <w:t>}</w:t>
        <w:br/>
        <w:br/>
        <w:t>public class Hen : Animal, IEggProducer</w:t>
        <w:br/>
        <w:t>{</w:t>
        <w:br/>
        <w:t xml:space="preserve">    public Hen(string name) : base(name) { }</w:t>
        <w:br/>
        <w:t xml:space="preserve">    public override string ProduceSound() =&gt; "Кудку!";</w:t>
        <w:br/>
        <w:t xml:space="preserve">    public int ProduceEggs() =&gt; 1; // яйца/ден</w:t>
        <w:br/>
        <w:t>}</w:t>
        <w:br/>
        <w:br/>
        <w:t>// Полиморфна ферма</w:t>
        <w:br/>
        <w:t>var farm   = new List&lt;Animal&gt; { new Cow("Пъстра"), new Hen("Носачка") };</w:t>
        <w:br/>
        <w:t>var milkers = farm.OfType&lt;IMilkProducer&gt;(); // LINQ филтър по интерфейс</w:t>
        <w:br/>
        <w:t>var layers  = farm.OfType&lt;IEggProducer&gt;();</w:t>
        <w:br/>
        <w:br/>
        <w:t>Console.WriteLine($"Мляко: {milkers.Sum(m =&gt; m.ProduceMilk())} л");</w:t>
        <w:br/>
        <w:t>Console.WriteLine($"Яйца: {layers.Sum(e =&gt; e.ProduceEggs())}");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