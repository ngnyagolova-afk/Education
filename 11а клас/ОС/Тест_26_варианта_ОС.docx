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Тест — Файлови системи и Shell скриптиране</w:t>
      </w:r>
    </w:p>
    <w:p>
      <w:pPr>
        <w:jc w:val="center"/>
      </w:pPr>
      <w:r>
        <w:rPr>
          <w:b/>
          <w:sz w:val="26"/>
        </w:rPr>
        <w:t>Операционни системи  ·  11А клас  ·  26 варианта</w:t>
      </w:r>
    </w:p>
    <w:p/>
    <w:p>
      <w:pPr>
        <w:pStyle w:val="Heading1"/>
      </w:pPr>
      <w:r>
        <w:rPr>
          <w:color w:val="1F497D"/>
        </w:rPr>
        <w:t>Скала за оценяване  (30 въпроса × 1 т.)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Верни отговори</w:t>
            </w:r>
          </w:p>
        </w:tc>
        <w:tc>
          <w:tcPr>
            <w:tcW w:type="dxa" w:w="1709"/>
            <w:shd w:val="clear" w:color="auto" w:fill="FFCCCC"/>
          </w:tcPr>
          <w:p>
            <w:pPr>
              <w:jc w:val="center"/>
            </w:pPr>
            <w:r>
              <w:rPr>
                <w:b/>
                <w:color w:val="111111"/>
                <w:sz w:val="20"/>
              </w:rPr>
              <w:t>0 – 12</w:t>
            </w:r>
          </w:p>
        </w:tc>
        <w:tc>
          <w:tcPr>
            <w:tcW w:type="dxa" w:w="1709"/>
            <w:shd w:val="clear" w:color="auto" w:fill="FFE5CC"/>
          </w:tcPr>
          <w:p>
            <w:pPr>
              <w:jc w:val="center"/>
            </w:pPr>
            <w:r>
              <w:rPr>
                <w:b/>
                <w:color w:val="111111"/>
                <w:sz w:val="20"/>
              </w:rPr>
              <w:t>13 – 17</w:t>
            </w:r>
          </w:p>
        </w:tc>
        <w:tc>
          <w:tcPr>
            <w:tcW w:type="dxa" w:w="1709"/>
            <w:shd w:val="clear" w:color="auto" w:fill="FFFFCC"/>
          </w:tcPr>
          <w:p>
            <w:pPr>
              <w:jc w:val="center"/>
            </w:pPr>
            <w:r>
              <w:rPr>
                <w:b/>
                <w:color w:val="111111"/>
                <w:sz w:val="20"/>
              </w:rPr>
              <w:t>18 – 23</w:t>
            </w:r>
          </w:p>
        </w:tc>
        <w:tc>
          <w:tcPr>
            <w:tcW w:type="dxa" w:w="1709"/>
            <w:shd w:val="clear" w:color="auto" w:fill="CCFFCC"/>
          </w:tcPr>
          <w:p>
            <w:pPr>
              <w:jc w:val="center"/>
            </w:pPr>
            <w:r>
              <w:rPr>
                <w:b/>
                <w:color w:val="111111"/>
                <w:sz w:val="20"/>
              </w:rPr>
              <w:t>24 – 28</w:t>
            </w:r>
          </w:p>
        </w:tc>
        <w:tc>
          <w:tcPr>
            <w:tcW w:type="dxa" w:w="1709"/>
            <w:shd w:val="clear" w:color="auto" w:fill="CCECFF"/>
          </w:tcPr>
          <w:p>
            <w:pPr>
              <w:jc w:val="center"/>
            </w:pPr>
            <w:r>
              <w:rPr>
                <w:b/>
                <w:color w:val="111111"/>
                <w:sz w:val="20"/>
              </w:rPr>
              <w:t>29 – 30</w:t>
            </w:r>
          </w:p>
        </w:tc>
      </w:tr>
      <w:tr>
        <w:tc>
          <w:tcPr>
            <w:tcW w:type="dxa" w:w="170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Оценка</w:t>
            </w:r>
          </w:p>
        </w:tc>
        <w:tc>
          <w:tcPr>
            <w:tcW w:type="dxa" w:w="1709"/>
            <w:shd w:val="clear" w:color="auto" w:fill="FFCCCC"/>
          </w:tcPr>
          <w:p>
            <w:pPr>
              <w:jc w:val="center"/>
            </w:pPr>
            <w:r>
              <w:rPr>
                <w:b/>
                <w:color w:val="111111"/>
                <w:sz w:val="20"/>
              </w:rPr>
              <w:t>2 (Слаб)</w:t>
            </w:r>
          </w:p>
        </w:tc>
        <w:tc>
          <w:tcPr>
            <w:tcW w:type="dxa" w:w="1709"/>
            <w:shd w:val="clear" w:color="auto" w:fill="FFE5CC"/>
          </w:tcPr>
          <w:p>
            <w:pPr>
              <w:jc w:val="center"/>
            </w:pPr>
            <w:r>
              <w:rPr>
                <w:b/>
                <w:color w:val="111111"/>
                <w:sz w:val="20"/>
              </w:rPr>
              <w:t>3 (Среден)</w:t>
            </w:r>
          </w:p>
        </w:tc>
        <w:tc>
          <w:tcPr>
            <w:tcW w:type="dxa" w:w="1709"/>
            <w:shd w:val="clear" w:color="auto" w:fill="FFFFCC"/>
          </w:tcPr>
          <w:p>
            <w:pPr>
              <w:jc w:val="center"/>
            </w:pPr>
            <w:r>
              <w:rPr>
                <w:b/>
                <w:color w:val="111111"/>
                <w:sz w:val="20"/>
              </w:rPr>
              <w:t>4 (Добър)</w:t>
            </w:r>
          </w:p>
        </w:tc>
        <w:tc>
          <w:tcPr>
            <w:tcW w:type="dxa" w:w="1709"/>
            <w:shd w:val="clear" w:color="auto" w:fill="CCFFCC"/>
          </w:tcPr>
          <w:p>
            <w:pPr>
              <w:jc w:val="center"/>
            </w:pPr>
            <w:r>
              <w:rPr>
                <w:b/>
                <w:color w:val="111111"/>
                <w:sz w:val="20"/>
              </w:rPr>
              <w:t>5 (Мн. добър)</w:t>
            </w:r>
          </w:p>
        </w:tc>
        <w:tc>
          <w:tcPr>
            <w:tcW w:type="dxa" w:w="1709"/>
            <w:shd w:val="clear" w:color="auto" w:fill="CCECFF"/>
          </w:tcPr>
          <w:p>
            <w:pPr>
              <w:jc w:val="center"/>
            </w:pPr>
            <w:r>
              <w:rPr>
                <w:b/>
                <w:color w:val="111111"/>
                <w:sz w:val="20"/>
              </w:rPr>
              <w:t>6 (Отличен)</w:t>
            </w:r>
          </w:p>
        </w:tc>
      </w:tr>
    </w:tbl>
    <w:p/>
    <w:p>
      <w:pPr>
        <w:pStyle w:val="Heading1"/>
      </w:pPr>
      <w:r>
        <w:rPr>
          <w:color w:val="C62028"/>
        </w:rPr>
        <w:t>Обобщен ключ — всички 26 варианта</w:t>
      </w:r>
    </w:p>
    <w:p>
      <w:r>
        <w:rPr>
          <w:i/>
          <w:sz w:val="20"/>
        </w:rPr>
        <w:t>Таблицата показва верните отговори (А/Б/В/Г) за всеки вариант и въпрос. САМО ЗА УЧИТЕЛЯ.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Вар.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5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6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7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8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9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11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12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13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14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15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16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17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18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19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20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21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22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23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24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25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26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27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28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29</w:t>
            </w:r>
          </w:p>
        </w:tc>
        <w:tc>
          <w:tcPr>
            <w:tcW w:type="dxa" w:w="3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30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1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2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6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7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8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9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11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13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14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15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16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17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18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19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20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21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22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23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24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25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</w:tr>
      <w:tr>
        <w:tc>
          <w:tcPr>
            <w:tcW w:type="dxa" w:w="320"/>
            <w:shd w:val="clear" w:color="auto" w:fill="D9E1F2"/>
          </w:tcPr>
          <w:p>
            <w:r>
              <w:rPr>
                <w:b/>
                <w:sz w:val="16"/>
              </w:rPr>
              <w:t>26</w:t>
            </w:r>
          </w:p>
        </w:tc>
        <w:tc>
          <w:tcPr>
            <w:tcW w:type="dxa" w:w="320"/>
            <w:shd w:val="clear" w:color="auto" w:fill="D9E1F2"/>
          </w:tcPr>
          <w:p>
            <w:r>
              <w:rPr>
                <w:sz w:val="16"/>
              </w:rPr>
              <w:t>6+7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Б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В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  <w:tc>
          <w:tcPr>
            <w:tcW w:type="dxa" w:w="320"/>
            <w:shd w:val="clear" w:color="auto" w:fill="E2EFDA"/>
          </w:tcPr>
          <w:p>
            <w:r>
              <w:rPr>
                <w:b/>
                <w:sz w:val="16"/>
              </w:rPr>
              <w:t>Г</w:t>
            </w:r>
          </w:p>
        </w:tc>
        <w:tc>
          <w:tcPr>
            <w:tcW w:type="dxa" w:w="320"/>
            <w:shd w:val="clear" w:color="auto" w:fill="FFFFFF"/>
          </w:tcPr>
          <w:p>
            <w:r>
              <w:rPr>
                <w:b/>
                <w:sz w:val="16"/>
              </w:rPr>
              <w:t>А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и поправя консистентността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Монтира файловата система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endif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#name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$name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{name}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4.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fsck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spacing w:before="60" w:after="20"/>
      </w:pPr>
      <w:r>
        <w:rPr>
          <w:b/>
          <w:sz w:val="20"/>
        </w:rPr>
        <w:t>5.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 -l /dev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Механизъм, контролиращ организацията, достъпа и съхранението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Физическо устройство за съхранение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Програма за управление на процеси</w:t>
            </w:r>
          </w:p>
        </w:tc>
      </w:tr>
    </w:tbl>
    <w:p>
      <w:pPr>
        <w:spacing w:before="60" w:after="20"/>
      </w:pPr>
      <w:r>
        <w:rPr>
          <w:b/>
          <w:sz w:val="20"/>
        </w:rPr>
        <w:t>7.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1024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4096 байта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endfor</w:t>
            </w:r>
          </w:p>
        </w:tc>
      </w:tr>
    </w:tbl>
    <w:p>
      <w:pPr>
        <w:spacing w:before="60" w:after="20"/>
      </w:pPr>
      <w:r>
        <w:rPr>
          <w:b/>
          <w:sz w:val="20"/>
        </w:rPr>
        <w:t>9.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-is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Броят на аргументите, подадени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Изходният код на последната команда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Пътят до изпълнявания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Стойността на последния аргумент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var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let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name=value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12.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точно определен брой пъти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докато условието е 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само веднъж</w:t>
            </w:r>
          </w:p>
        </w:tc>
      </w:tr>
    </w:tbl>
    <w:p>
      <w:pPr>
        <w:spacing w:before="60" w:after="20"/>
      </w:pPr>
      <w:r>
        <w:rPr>
          <w:b/>
          <w:sz w:val="20"/>
        </w:rPr>
        <w:t>13.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Декларация на глобална променлива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Първият ред, указващ кой интерпретатор да се използва (напр. #!/bin/bash)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Коментар, обясняващ целта на скрипта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14.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ReiserFS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ext4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NTFS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15.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scan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input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get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exec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chmod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+x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17.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umount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detach</w:t>
            </w:r>
          </w:p>
        </w:tc>
      </w:tr>
    </w:tbl>
    <w:p>
      <w:pPr>
        <w:spacing w:before="60" w:after="20"/>
      </w:pPr>
      <w:r>
        <w:rPr>
          <w:b/>
          <w:sz w:val="20"/>
        </w:rPr>
        <w:t>18.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128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19.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целия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Прескача текущата итерация и преминава към следващата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Извежда съобщение за грешка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Прекратява изпълнението на целия цикъл</w:t>
            </w:r>
          </w:p>
        </w:tc>
      </w:tr>
    </w:tbl>
    <w:p>
      <w:pPr>
        <w:spacing w:before="60" w:after="20"/>
      </w:pPr>
      <w:r>
        <w:rPr>
          <w:b/>
          <w:sz w:val="20"/>
        </w:rPr>
        <w:t>20.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bash -run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./script.sh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21.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64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32</w:t>
            </w:r>
          </w:p>
        </w:tc>
      </w:tr>
    </w:tbl>
    <w:p>
      <w:pPr>
        <w:spacing w:before="60" w:after="20"/>
      </w:pPr>
      <w:r>
        <w:rPr>
          <w:b/>
          <w:sz w:val="20"/>
        </w:rPr>
        <w:t>22.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spacing w:before="60" w:after="20"/>
      </w:pPr>
      <w:r>
        <w:rPr>
          <w:b/>
          <w:sz w:val="20"/>
        </w:rPr>
        <w:t>23.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FreeBSD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macOS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25.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Мрежови файлови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Сървърни Linux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Flash памети и преносими носители</w:t>
            </w:r>
          </w:p>
        </w:tc>
      </w:tr>
    </w:tbl>
    <w:p>
      <w:pPr>
        <w:spacing w:before="60" w:after="20"/>
      </w:pPr>
      <w:r>
        <w:rPr>
          <w:b/>
          <w:sz w:val="20"/>
        </w:rPr>
        <w:t>26.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2 TB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8 ZB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27.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остатъка от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Повтаря текущата итерация отначало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Прекратява изпълнението на цикъла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скрипта с код 0</w:t>
            </w:r>
          </w:p>
        </w:tc>
      </w:tr>
    </w:tbl>
    <w:p>
      <w:pPr>
        <w:spacing w:before="60" w:after="20"/>
      </w:pPr>
      <w:r>
        <w:rPr>
          <w:b/>
          <w:sz w:val="20"/>
        </w:rPr>
        <w:t>28.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Добавя изхода в края на файл, без да го изтрива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Изтрива файла и записва новото съдържание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Пренасочва само съобщенията за грешки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29.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форматиране на диск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Модерна таблица на дялове с поддръжка за 128 дяла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30.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ако всички условия са неверни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if блока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условната проверка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exec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chmod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run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chown +x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форматиране на диск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Модерна таблица на дялове с поддръжка за 128 дяла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macOS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FreeBSD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4.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Извежда съобщение за грешка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целия цикъл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целия скрипт</w:t>
            </w:r>
          </w:p>
        </w:tc>
      </w:tr>
    </w:tbl>
    <w:p>
      <w:pPr>
        <w:spacing w:before="60" w:after="20"/>
      </w:pPr>
      <w:r>
        <w:rPr>
          <w:b/>
          <w:sz w:val="20"/>
        </w:rPr>
        <w:t>5.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input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scan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read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Повтаря текущата итерация отначало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Прескача остатъка от текущата итерация и преминава към следващата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Прекратява изпълнението на цикъла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7.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Форматира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Проверява и поправя консистентността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Показва размера на файловата система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endfor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9.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detach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dismount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 -l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8 ZB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512 GB</w:t>
            </w:r>
          </w:p>
        </w:tc>
      </w:tr>
    </w:tbl>
    <w:p>
      <w:pPr>
        <w:spacing w:before="60" w:after="20"/>
      </w:pPr>
      <w:r>
        <w:rPr>
          <w:b/>
          <w:sz w:val="20"/>
        </w:rPr>
        <w:t>12.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Физическо устройство за съхранение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Програма за управление на процеси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Механизъм, контролиращ организацията, достъпа и съхранението на данни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13.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./script.sh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bash -run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-is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Изтрива файла и записва новото съдържание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Добавя изхода в края на файл, без да го изтрива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16.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ReiserFS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NTFS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ext4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Btrfs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17.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{name}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#name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18.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fsck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Сървърни Linux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Мрежови файлови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Основни Windows системни дискове</w:t>
            </w:r>
          </w:p>
        </w:tc>
      </w:tr>
    </w:tbl>
    <w:p>
      <w:pPr>
        <w:spacing w:before="60" w:after="20"/>
      </w:pPr>
      <w:r>
        <w:rPr>
          <w:b/>
          <w:sz w:val="20"/>
        </w:rPr>
        <w:t>20.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21.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let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$name=value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var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name=value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22.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64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32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128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23.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endif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24.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 -l /dev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25.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точно определен брой пъти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докато условието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само веднъж</w:t>
            </w:r>
          </w:p>
        </w:tc>
      </w:tr>
    </w:tbl>
    <w:p>
      <w:pPr>
        <w:spacing w:before="60" w:after="20"/>
      </w:pPr>
      <w:r>
        <w:rPr>
          <w:b/>
          <w:sz w:val="20"/>
        </w:rPr>
        <w:t>26.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Броят на аргументите, подадени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Изходният код на последната команда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Пътят до изпълнявания скрипт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Коментар, обясняващ целта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ред, указващ кой интерпретатор да се използва (напр. #!/bin/bash)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Декларация на глобална променлива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28.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Повтаря условната проверка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if блока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ако всички условия са неверни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29.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1024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4096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256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Протокол за форматиране на диск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Модерна таблица на дялове с поддръжка за 128 дяла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Първият сектор на диска, използван за начално зареждане</w:t>
            </w:r>
          </w:p>
        </w:tc>
      </w:tr>
    </w:tbl>
    <w:p>
      <w:pPr>
        <w:spacing w:before="60" w:after="20"/>
      </w:pPr>
      <w:r>
        <w:rPr>
          <w:b/>
          <w:sz w:val="20"/>
        </w:rPr>
        <w:t>2.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Физическо устройство за съхранение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Механизъм, контролиращ организацията, достъпа и съхранението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Програма за управление на процеси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512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1024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4096 байта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4.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./script.sh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5.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Добавя изхода в края на файл, без да го изтрива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Изтрива файла и записва новото съдържание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let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$name=value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var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name=value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7.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endfor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done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8.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ReiserFS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ext4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NTFS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Btrfs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9.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Декларация на глобална променлива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Първият ред, указващ кой интерпретатор да се използва (напр. #!/bin/bash)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Коментар, обясняващ целта на скрипта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exec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chown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run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chmod +x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точно определен брой пъти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само веднъж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12.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Мрежови файлови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Сървърни Linux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Основни Windows системни дискове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13.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-is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14.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8 ZB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 TB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 -l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fsck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64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32</w:t>
            </w:r>
          </w:p>
        </w:tc>
      </w:tr>
    </w:tbl>
    <w:p>
      <w:pPr>
        <w:spacing w:before="60" w:after="20"/>
      </w:pPr>
      <w:r>
        <w:rPr>
          <w:b/>
          <w:sz w:val="20"/>
        </w:rPr>
        <w:t>18.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detach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umount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unmount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19.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ако всички условия са неверни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допълнително условие, ако предишното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if блока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20.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21.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$name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{name}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#name</w:t>
            </w:r>
          </w:p>
        </w:tc>
      </w:tr>
    </w:tbl>
    <w:p>
      <w:pPr>
        <w:spacing w:before="60" w:after="20"/>
      </w:pPr>
      <w:r>
        <w:rPr>
          <w:b/>
          <w:sz w:val="20"/>
        </w:rPr>
        <w:t>22.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Прекратява изпълнението на целия цикъл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целия скрипт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Извежда съобщение за грешка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Прескача текущата итерация и преминава към следващата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23.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Пътят до изпълнявания скрипт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Изходният код на последната команда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Броят на аргументите, подадени на скрипта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Прекратява изпълнението на цикъла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скрипта с код 0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текущата итерация отначало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Прескача остатъка от текущата итерация и преминава към следващата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25.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endif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fi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26.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 -l /dev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FreeBSD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macOS</w:t>
            </w:r>
          </w:p>
        </w:tc>
      </w:tr>
    </w:tbl>
    <w:p>
      <w:pPr>
        <w:spacing w:before="60" w:after="20"/>
      </w:pPr>
      <w:r>
        <w:rPr>
          <w:b/>
          <w:sz w:val="20"/>
        </w:rPr>
        <w:t>28.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и поправя консистентността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Монтира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29.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8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30.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scan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read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input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get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точно определен брой пъти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само веднъж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FreeBSD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macOS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Linux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128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4.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let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$name=value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5.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Коментар, обясняващ целта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ред, указващ кой интерпретатор да се използва (напр. #!/bin/bash)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Декларация на глобална променлива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done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endfor</w:t>
            </w:r>
          </w:p>
        </w:tc>
      </w:tr>
    </w:tbl>
    <w:p>
      <w:pPr>
        <w:spacing w:before="60" w:after="20"/>
      </w:pPr>
      <w:r>
        <w:rPr>
          <w:b/>
          <w:sz w:val="20"/>
        </w:rPr>
        <w:t>7.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if блока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ако всички условия са неверни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условната проверка</w:t>
            </w:r>
          </w:p>
        </w:tc>
      </w:tr>
    </w:tbl>
    <w:p>
      <w:pPr>
        <w:spacing w:before="60" w:after="20"/>
      </w:pPr>
      <w:r>
        <w:rPr>
          <w:b/>
          <w:sz w:val="20"/>
        </w:rPr>
        <w:t>8.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Извежда съобщение за грешка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целия цикъл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целия скрипт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9.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 -l /dev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Показва размера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Проверява и поправя консистентността на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fsck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12.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#name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$name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{name}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13.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512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256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4096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1024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64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32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Механизъм, контролиращ организацията, достъпа и съхранението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Физическо устройство за съхранение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Програма за управление на процеси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16.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scan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input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./script.sh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18.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8 ZB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 TB</w:t>
            </w:r>
          </w:p>
        </w:tc>
      </w:tr>
    </w:tbl>
    <w:p>
      <w:pPr>
        <w:spacing w:before="60" w:after="20"/>
      </w:pPr>
      <w:r>
        <w:rPr>
          <w:b/>
          <w:sz w:val="20"/>
        </w:rPr>
        <w:t>20.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Мрежови файлови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Сървърни Linux системи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ext4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ReiserFS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NTFS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22.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Изходният код на последната команда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Броят на аргументите, подадени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Пътят до изпълнявания скрипт</w:t>
            </w:r>
          </w:p>
        </w:tc>
      </w:tr>
    </w:tbl>
    <w:p>
      <w:pPr>
        <w:spacing w:before="60" w:after="20"/>
      </w:pPr>
      <w:r>
        <w:rPr>
          <w:b/>
          <w:sz w:val="20"/>
        </w:rPr>
        <w:t>23.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Добавя изхода в края на файл, без да го изтрива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Изтрива файла и записва новото съдържание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Пренасочва само съобщенията за грешки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==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-is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</w:t>
            </w:r>
          </w:p>
        </w:tc>
      </w:tr>
    </w:tbl>
    <w:p>
      <w:pPr>
        <w:spacing w:before="60" w:after="20"/>
      </w:pPr>
      <w:r>
        <w:rPr>
          <w:b/>
          <w:sz w:val="20"/>
        </w:rPr>
        <w:t>25.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chmod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exec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+x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26.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dismount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detach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27.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endif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done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28.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29.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Прескача остатъка от текущата итерация и преминава към следващата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Прекратява изпълнението на цикъла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текущата итерация отначало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30.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Протокол за форматиране на диск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Модерна таблица на дялове с поддръжка за 128 дяла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Вид файлова система за Linux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сектор на диска, използван за начално зареждане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Протокол за форматиране на диск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Модерна таблица на дялове с поддръжка за 128 дяла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./script.sh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Броят на аргументите, подадени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Изходният код на последната команда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Пътят до изпълнявания скрипт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4.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5.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Коментар, обясняващ целта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Първият ред, указващ кой интерпретатор да се използва (напр. #!/bin/bash)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Декларация на глобална променлива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целия скрипт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Прекратява изпълнението на целия цикъл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Извежда съобщение за грешка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7.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64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ако всички условия са неверни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if блока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условната проверка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9.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Програма за управление на процеси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Физическо устройство за съхранение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Механизъм, контролиращ организацията, достъпа и съхранението на данни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Проверява и поправя консистентността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Монтира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Показва размера на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fsck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12.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{name}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@name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#name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</w:t>
            </w:r>
          </w:p>
        </w:tc>
      </w:tr>
    </w:tbl>
    <w:p>
      <w:pPr>
        <w:spacing w:before="60" w:after="20"/>
      </w:pPr>
      <w:r>
        <w:rPr>
          <w:b/>
          <w:sz w:val="20"/>
        </w:rPr>
        <w:t>13.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let name = 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Прескача остатъка от текущата итерация и преминава към следващата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Прекратява изпълнението на цикъла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текущата итерация отначало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Изтрива файла и записва новото съдържание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Добавя изхода в края на файл, без да го изтрива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16.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FreeBSD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macOS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Linux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 -l /dev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18.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input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scan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get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endif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20.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ReiserFS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NTFS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ext4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21.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==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-is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22.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512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1024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4096 байта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23.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endfor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chmod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exec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+x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25.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GB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 TB</w:t>
            </w:r>
          </w:p>
        </w:tc>
      </w:tr>
    </w:tbl>
    <w:p>
      <w:pPr>
        <w:spacing w:before="60" w:after="20"/>
      </w:pPr>
      <w:r>
        <w:rPr>
          <w:b/>
          <w:sz w:val="20"/>
        </w:rPr>
        <w:t>26.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Мрежови файлови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Сървърни Linux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Flash памети и преносими носители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28.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точно определен брой пъти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докато условието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само веднъж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29.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detach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umount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dismount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</w:t>
            </w:r>
          </w:p>
        </w:tc>
      </w:tr>
    </w:tbl>
    <w:p>
      <w:pPr>
        <w:spacing w:before="60" w:after="20"/>
      </w:pPr>
      <w:r>
        <w:rPr>
          <w:b/>
          <w:sz w:val="20"/>
        </w:rPr>
        <w:t>2.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umount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detach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3.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Добавя изхода в края на файл, без да го изтрива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Пренасочва само съобщенията за грешки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Изтрива файла и записва новото съдържание</w:t>
            </w:r>
          </w:p>
        </w:tc>
      </w:tr>
    </w:tbl>
    <w:p>
      <w:pPr>
        <w:spacing w:before="60" w:after="20"/>
      </w:pPr>
      <w:r>
        <w:rPr>
          <w:b/>
          <w:sz w:val="20"/>
        </w:rPr>
        <w:t>4.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endif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5.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2 TB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8 ZB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Форматира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Проверява и поправя консистентността на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7.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FreeBSD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macOS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Windows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if блока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ако всички условия са неверни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условната проверка</w:t>
            </w:r>
          </w:p>
        </w:tc>
      </w:tr>
    </w:tbl>
    <w:p>
      <w:pPr>
        <w:spacing w:before="60" w:after="20"/>
      </w:pPr>
      <w:r>
        <w:rPr>
          <w:b/>
          <w:sz w:val="20"/>
        </w:rPr>
        <w:t>9.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ред, указващ кой интерпретатор да се използва (напр. #!/bin/bash)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Декларация на глобална променлива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Коментар, обясняващ целта на скрипта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let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$name=value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11.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Физическо устройство за съхранение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Механизъм, контролиращ организацията, достъпа и съхранението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Програма за управление на процеси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Протокол за мрежова комуникация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12.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scan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input</w:t>
            </w:r>
          </w:p>
        </w:tc>
      </w:tr>
    </w:tbl>
    <w:p>
      <w:pPr>
        <w:spacing w:before="60" w:after="20"/>
      </w:pPr>
      <w:r>
        <w:rPr>
          <w:b/>
          <w:sz w:val="20"/>
        </w:rPr>
        <w:t>13.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само веднъж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точно определен брой пъти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докато условието е ВЯРНО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#name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{name}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15.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fsck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16.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exec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chmod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run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chown +x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17.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форматиране на диск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Модерна таблица на дялове с поддръжка за 128 дяла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18.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целия цикъл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целия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Извежда съобщение за грешка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./script.sh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bash -run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20.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 -l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Сървърни Linux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Мрежови файлови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Основни Windows системни дискове</w:t>
            </w:r>
          </w:p>
        </w:tc>
      </w:tr>
    </w:tbl>
    <w:p>
      <w:pPr>
        <w:spacing w:before="60" w:after="20"/>
      </w:pPr>
      <w:r>
        <w:rPr>
          <w:b/>
          <w:sz w:val="20"/>
        </w:rPr>
        <w:t>22.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1024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4096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23.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24.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endfor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done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25.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ext4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Btrfs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NTFS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ReiserFS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26.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Броят на аргументите, подадени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Пътят до изпълнявания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Изходният код на последната команда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-is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-eq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</w:t>
            </w:r>
          </w:p>
        </w:tc>
      </w:tr>
    </w:tbl>
    <w:p>
      <w:pPr>
        <w:spacing w:before="60" w:after="20"/>
      </w:pPr>
      <w:r>
        <w:rPr>
          <w:b/>
          <w:sz w:val="20"/>
        </w:rPr>
        <w:t>28.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остатъка от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цикъла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текущата итерация отначало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29.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 -l /dev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64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32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Мрежови файлови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Сървърни Linux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Основни Windows системни дискове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ред, указващ кой интерпретатор да се използва (напр. #!/bin/bash)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Декларация на глобална променлива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Коментар, обясняващ целта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Последният ред на скрипта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3.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Показва размера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Проверява и поправя консистентността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Монтира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4.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Програма за управление на процеси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Физическо устройство за съхранение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Механизъм, контролиращ организацията, достъпа и съхранението на данни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5.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Пътят до изпълнявания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Изходният код на последната команда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Броят на аргументите, подадени на скрипта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#name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{name}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7.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64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128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scan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input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9.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10.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точно определен брой пъти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докато условието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само веднъж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if блока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ако всички условия са неверни</w:t>
            </w:r>
          </w:p>
        </w:tc>
      </w:tr>
    </w:tbl>
    <w:p>
      <w:pPr>
        <w:spacing w:before="60" w:after="20"/>
      </w:pPr>
      <w:r>
        <w:rPr>
          <w:b/>
          <w:sz w:val="20"/>
        </w:rPr>
        <w:t>12.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Добавя изхода в края на файл, без да го изтрива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Изтрива файла и записва новото съдържание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Пренасочва само съобщенията за грешки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13.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fsck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2 TB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 TB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15.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-is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16.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FreeBSD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Windows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macOS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17.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endif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18.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 -l /dev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20.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done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endfor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21.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22.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./script.sh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23.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целия скрипт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Прекратява изпълнението на целия цикъл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Извежда съобщение за грешка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run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chown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exec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chmod +x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25.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Вид файлова система за Linux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Модерна таблица на дялове с поддръжка за 128 дяла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Протокол за форматиране на диск</w:t>
            </w:r>
          </w:p>
        </w:tc>
      </w:tr>
    </w:tbl>
    <w:p>
      <w:pPr>
        <w:spacing w:before="60" w:after="20"/>
      </w:pPr>
      <w:r>
        <w:rPr>
          <w:b/>
          <w:sz w:val="20"/>
        </w:rPr>
        <w:t>26.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detach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dismount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27.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$name=value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var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let name = 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28.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остатъка от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Повтаря текущата итерация отначало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Прекратява изпълнението на цикъла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скрипта с код 0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29.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512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4096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1024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ext4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ReiserFS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NTFS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Сървърни Linux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Flash памети и преносими носители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Мрежови файлови системи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endif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Изтрива файла и записва новото съдържание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Добавя изхода в края на файл, без да го изтрива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Чете от файл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4.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Механизъм, контролиращ организацията, достъпа и съхранението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Програма за управление на процеси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Физическо устройство за съхранение на данни</w:t>
            </w:r>
          </w:p>
        </w:tc>
      </w:tr>
    </w:tbl>
    <w:p>
      <w:pPr>
        <w:spacing w:before="60" w:after="20"/>
      </w:pPr>
      <w:r>
        <w:rPr>
          <w:b/>
          <w:sz w:val="20"/>
        </w:rPr>
        <w:t>5.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6.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endfor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7.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fsck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scan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input</w:t>
            </w:r>
          </w:p>
        </w:tc>
      </w:tr>
    </w:tbl>
    <w:p>
      <w:pPr>
        <w:spacing w:before="60" w:after="20"/>
      </w:pPr>
      <w:r>
        <w:rPr>
          <w:b/>
          <w:sz w:val="20"/>
        </w:rPr>
        <w:t>9.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exec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chown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run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chmod +x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10.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Форматира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Проверява и поправя консистентността на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 -l /dev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12.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Прекратява изпълнението на цикъла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Повтаря текущата итерация отначало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остатъка от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скрипта с код 0</w:t>
            </w:r>
          </w:p>
        </w:tc>
      </w:tr>
    </w:tbl>
    <w:p>
      <w:pPr>
        <w:spacing w:before="60" w:after="20"/>
      </w:pPr>
      <w:r>
        <w:rPr>
          <w:b/>
          <w:sz w:val="20"/>
        </w:rPr>
        <w:t>13.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точно определен брой пъти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само веднъж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докато условието е ВЯРНО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Коментар, обясняващ целта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ред, указващ кой интерпретатор да се използва (напр. #!/bin/bash)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Декларация на глобална променлива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15.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16.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Броят на аргументите, подадени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Изходният код на последната команда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Пътят до изпълнявания скрипт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17.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64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32</w:t>
            </w:r>
          </w:p>
        </w:tc>
      </w:tr>
    </w:tbl>
    <w:p>
      <w:pPr>
        <w:spacing w:before="60" w:after="20"/>
      </w:pPr>
      <w:r>
        <w:rPr>
          <w:b/>
          <w:sz w:val="20"/>
        </w:rPr>
        <w:t>18.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dismount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detach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GB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 TB</w:t>
            </w:r>
          </w:p>
        </w:tc>
      </w:tr>
    </w:tbl>
    <w:p>
      <w:pPr>
        <w:spacing w:before="60" w:after="20"/>
      </w:pPr>
      <w:r>
        <w:rPr>
          <w:b/>
          <w:sz w:val="20"/>
        </w:rPr>
        <w:t>20.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форматиране на диск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Модерна таблица на дялове с поддръжка за 128 дяла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Първият сектор на диска, използван за начално зареждане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21.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bash -run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./script.sh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22.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Прекратява изпълнението на целия цикъл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Извежда съобщение за грешка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целия скрипт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23.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macOS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FreeBSD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ext4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NTFS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ReiserFS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25.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=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-is</w:t>
            </w:r>
          </w:p>
        </w:tc>
      </w:tr>
    </w:tbl>
    <w:p>
      <w:pPr>
        <w:spacing w:before="60" w:after="20"/>
      </w:pPr>
      <w:r>
        <w:rPr>
          <w:b/>
          <w:sz w:val="20"/>
        </w:rPr>
        <w:t>26.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#name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$name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{name}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ако всички условия са неверни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if блока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28.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1024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256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4096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512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29.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 -l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30.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let name = value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detach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unmount</w:t>
            </w:r>
          </w:p>
        </w:tc>
      </w:tr>
    </w:tbl>
    <w:p>
      <w:pPr>
        <w:spacing w:before="60" w:after="20"/>
      </w:pPr>
      <w:r>
        <w:rPr>
          <w:b/>
          <w:sz w:val="20"/>
        </w:rPr>
        <w:t>2.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Сървърни Linux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Мрежови файлови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Основни Windows системни дискове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Програма за управление на процеси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Механизъм, контролиращ организацията, достъпа и съхранението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Физическо устройство за съхранение на данни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4.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if блока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допълнително условие, ако предишното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ако всички условия са неверни</w:t>
            </w:r>
          </w:p>
        </w:tc>
      </w:tr>
    </w:tbl>
    <w:p>
      <w:pPr>
        <w:spacing w:before="60" w:after="20"/>
      </w:pPr>
      <w:r>
        <w:rPr>
          <w:b/>
          <w:sz w:val="20"/>
        </w:rPr>
        <w:t>5.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scan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read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input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6.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Показва размера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Проверява и поправя консистентността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Монтира файловата система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7.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Извежда съобщение за грешка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целия цикъл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целия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Прескача текущата итерация и преминава към следващата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8.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fsck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9.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точно определен брой пъти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само веднъж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докато условието е ВЯРНО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Изтрива файла и записва новото съдържание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Добавя изхода в края на файл, без да го изтрива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Броят на аргументите, подадени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Изходният код на последната команда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Пътят до изпълнявания скрипт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12.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 TB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512 GB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13.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fi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endfor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14.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 -l /dev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15.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let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name=value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chmod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exec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+x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17.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FreeBSD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Windows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macOS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Linux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18.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=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-is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ред, указващ кой интерпретатор да се използва (напр. #!/bin/bash)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Коментар, обясняващ целта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Декларация на глобална променлива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20.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Прекратява изпълнението на цикъла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Повтаря текущата итерация отначало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Прескача остатъка от текущата итерация и преминава към следващата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endif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22.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64</w:t>
            </w:r>
          </w:p>
        </w:tc>
      </w:tr>
    </w:tbl>
    <w:p>
      <w:pPr>
        <w:spacing w:before="60" w:after="20"/>
      </w:pPr>
      <w:r>
        <w:rPr>
          <w:b/>
          <w:sz w:val="20"/>
        </w:rPr>
        <w:t>23.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Модерна таблица на дялове с поддръжка за 128 дяла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Вид файлова система за Linux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Протокол за форматиране на диск</w:t>
            </w:r>
          </w:p>
        </w:tc>
      </w:tr>
    </w:tbl>
    <w:p>
      <w:pPr>
        <w:spacing w:before="60" w:after="20"/>
      </w:pPr>
      <w:r>
        <w:rPr>
          <w:b/>
          <w:sz w:val="20"/>
        </w:rPr>
        <w:t>25.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2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8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26.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./script.sh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27.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4096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256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1024 байта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28.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{name}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#name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29.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ext4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ReiserFS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NTFS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==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-is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FreeBSD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macOS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Windows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3.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Коментар, обясняващ целта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Декларация на глобална променлива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Първият ред, указващ кой интерпретатор да се използва (напр. #!/bin/bash)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4.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spacing w:before="60" w:after="20"/>
      </w:pPr>
      <w:r>
        <w:rPr>
          <w:b/>
          <w:sz w:val="20"/>
        </w:rPr>
        <w:t>5.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Сървърни Linux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Мрежови файлови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Flash памети и преносими носители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detach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umount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7.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цикъла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остатъка от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текущата итерация отначало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8.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9.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#name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@name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{name}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10.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fsck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11.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endfor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done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spacing w:before="60" w:after="20"/>
      </w:pPr>
      <w:r>
        <w:rPr>
          <w:b/>
          <w:sz w:val="20"/>
        </w:rPr>
        <w:t>12.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./script.sh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13.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докато условието е 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само веднъж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точно определен брой пъти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14.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Протокол за форматиране на диск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Вид файлова система за Linux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Модерна таблица на дялове с поддръжка за 128 дяла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Първият сектор на диска, използван за начално зареждане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64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ReiserFS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ext4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NTFS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Btrfs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18.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exec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chmod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+x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19.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 -l /dev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20.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Добавя изхода в края на файл, без да го изтрива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Изтрива файла и записва новото съдържание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input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scan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22.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Програма за управление на процеси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мрежова комуникация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Механизъм, контролиращ организацията, достъпа и съхранението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Физическо устройство за съхранение на данни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23.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Изходният код на последната команда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Пътят до изпълнявания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Броят на аргументите, подадени на скрипта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24.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 TB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 TB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25.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fi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endif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26.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1024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4096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и поправя консистентността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Показва размера на файловата система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28.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ако всички условия са неверни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допълнително условие, ако предишното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if блока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29.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Извежда съобщение за грешка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Прекратява изпълнението на целия цикъл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целия скрипт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let name = value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umount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detach</w:t>
            </w:r>
          </w:p>
        </w:tc>
      </w:tr>
    </w:tbl>
    <w:p>
      <w:pPr>
        <w:spacing w:before="60" w:after="20"/>
      </w:pPr>
      <w:r>
        <w:rPr>
          <w:b/>
          <w:sz w:val="20"/>
        </w:rPr>
        <w:t>2.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3.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scan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input</w:t>
            </w:r>
          </w:p>
        </w:tc>
      </w:tr>
    </w:tbl>
    <w:p>
      <w:pPr>
        <w:spacing w:before="60" w:after="20"/>
      </w:pPr>
      <w:r>
        <w:rPr>
          <w:b/>
          <w:sz w:val="20"/>
        </w:rPr>
        <w:t>4.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endif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spacing w:before="60" w:after="20"/>
      </w:pPr>
      <w:r>
        <w:rPr>
          <w:b/>
          <w:sz w:val="20"/>
        </w:rPr>
        <w:t>5.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Извежда съобщение за грешка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целия скрипт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Прекратява изпълнението на целия цикъл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Прескача текущата итерация и преминава към следващата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6.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fsck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7.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{name}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@name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#name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8.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64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9.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Броят на аргументите, подадени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Изходният код на последната команда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Пътят до изпълнявания скрипт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10.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FreeBSD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Windows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macOS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NTFS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ext4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ReiserFS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12.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само веднъж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докато условието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точно определен брой пъти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13.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 -l /dev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Протокол за форматиране на диск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Вид файлова система за Linux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Модерна таблица на дялове с поддръжка за 128 дяла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Първият сектор на диска, използван за начално зареждане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15.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-is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-eq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let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name=value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Изтрива файла и записва новото съдържание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Добавя изхода в края на файл, без да го изтрива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18.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GB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 TB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20.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остатъка от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цикъла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текущата итерация отначало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ред, указващ кой интерпретатор да се използва (напр. #!/bin/bash)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Коментар, обясняващ целта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Декларация на глобална променлива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22.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23.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if блока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Повтаря условната проверка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ако всички условия са неверни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Проверява допълнително условие, ако предишното е невярно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24.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Физическо устройство за съхранение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мрежова комуникация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Механизъм, контролиращ организацията, достъпа и съхранението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Програма за управление на процеси</w:t>
            </w:r>
          </w:p>
        </w:tc>
      </w:tr>
    </w:tbl>
    <w:p>
      <w:pPr>
        <w:spacing w:before="60" w:after="20"/>
      </w:pPr>
      <w:r>
        <w:rPr>
          <w:b/>
          <w:sz w:val="20"/>
        </w:rPr>
        <w:t>25.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Показва размера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Проверява и поправя консистентността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Монтира файловата система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26.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endfor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./script.sh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28.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Flash памети и преносими носители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Мрежови файлови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Сървърни Linux системи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29.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chmod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exec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30.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512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4096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1024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256 байта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endfor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spacing w:before="60" w:after="20"/>
      </w:pPr>
      <w:r>
        <w:rPr>
          <w:b/>
          <w:sz w:val="20"/>
        </w:rPr>
        <w:t>2.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input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read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scan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get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3.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ext4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Btrfs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ReiserFS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NTFS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4.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endif</w:t>
            </w:r>
          </w:p>
        </w:tc>
      </w:tr>
    </w:tbl>
    <w:p>
      <w:pPr>
        <w:spacing w:before="60" w:after="20"/>
      </w:pPr>
      <w:r>
        <w:rPr>
          <w:b/>
          <w:sz w:val="20"/>
        </w:rPr>
        <w:t>5.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Пътят до изпълнявания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Стойността на последния аргумент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Броят на аргументите, подадени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Изходният код на последната команда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6.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Програма за управление на процеси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Механизъм, контролиращ организацията, достъпа и съхранението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Физическо устройство за съхранение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Протокол за мрежова комуникация</w:t>
            </w:r>
          </w:p>
        </w:tc>
      </w:tr>
    </w:tbl>
    <w:p>
      <w:pPr>
        <w:spacing w:before="60" w:after="20"/>
      </w:pPr>
      <w:r>
        <w:rPr>
          <w:b/>
          <w:sz w:val="20"/>
        </w:rPr>
        <w:t>7.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64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32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128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Изтрива файла и записва новото съдържание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Пренасочва само съобщенията за грешки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Добавя изхода в края на файл, без да го изтрива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Чете от файл</w:t>
            </w:r>
          </w:p>
        </w:tc>
      </w:tr>
    </w:tbl>
    <w:p>
      <w:pPr>
        <w:spacing w:before="60" w:after="20"/>
      </w:pPr>
      <w:r>
        <w:rPr>
          <w:b/>
          <w:sz w:val="20"/>
        </w:rPr>
        <w:t>9.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остатъка от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цикъла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текущата итерация отначало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10.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Модерна таблица на дялове с поддръжка за 128 дяла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Протокол за форматиране на диск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Първият сектор на диска, използван за начално зареждане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11.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само веднъж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докато условието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точно определен брой пъти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12.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FreeBSD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macOS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Windows</w:t>
            </w:r>
          </w:p>
        </w:tc>
      </w:tr>
    </w:tbl>
    <w:p>
      <w:pPr>
        <w:spacing w:before="60" w:after="20"/>
      </w:pPr>
      <w:r>
        <w:rPr>
          <w:b/>
          <w:sz w:val="20"/>
        </w:rPr>
        <w:t>13.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dismount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detach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14.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./script.sh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bash -run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15.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8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16.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-is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==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chmod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run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exec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18.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целия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Прескача текущата итерация и преминава към следващата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Прекратява изпълнението на целия цикъл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Извежда съобщение за грешка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19.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 -l /dev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20.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ред, указващ кой интерпретатор да се използва (напр. #!/bin/bash)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Декларация на глобална променлива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Коментар, обясняващ целта на скрипта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let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$name=value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22.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{name}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#name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23.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и поправя консистентността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Форматира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Сървърни Linux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Мрежови файлови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Flash памети и преносими носители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25.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ако всички условия са неверни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if блока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условната проверка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26.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 TB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8 ZB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pPr>
        <w:spacing w:before="60" w:after="20"/>
      </w:pPr>
      <w:r>
        <w:rPr>
          <w:b/>
          <w:sz w:val="20"/>
        </w:rPr>
        <w:t>28.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spacing w:before="60" w:after="20"/>
      </w:pPr>
      <w:r>
        <w:rPr>
          <w:b/>
          <w:sz w:val="20"/>
        </w:rPr>
        <w:t>29.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fsck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1024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4096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256 байта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32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64</w:t>
            </w:r>
          </w:p>
        </w:tc>
      </w:tr>
    </w:tbl>
    <w:p>
      <w:pPr>
        <w:spacing w:before="60" w:after="20"/>
      </w:pPr>
      <w:r>
        <w:rPr>
          <w:b/>
          <w:sz w:val="20"/>
        </w:rPr>
        <w:t>2.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1024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4096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512 байта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3.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scan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get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input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4.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fsck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5.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Пътят до изпълнявания скрипт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Броят на аргументите, подадени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Изходният код на последната команда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Декларация на глобална променлива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ред, указващ кой интерпретатор да се използва (напр. #!/bin/bash)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Коментар, обясняващ целта на скрипта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7.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./script.sh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bash -run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8.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if блока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ако всички условия са неверни</w:t>
            </w:r>
          </w:p>
        </w:tc>
      </w:tr>
    </w:tbl>
    <w:p>
      <w:pPr>
        <w:spacing w:before="60" w:after="20"/>
      </w:pPr>
      <w:r>
        <w:rPr>
          <w:b/>
          <w:sz w:val="20"/>
        </w:rPr>
        <w:t>9.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целия цикъл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целия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Извежда съобщение за грешка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10.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Физическо устройство за съхранение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Програма за управление на процеси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Механизъм, контролиращ организацията, достъпа и съхранението на данни</w:t>
            </w:r>
          </w:p>
        </w:tc>
      </w:tr>
    </w:tbl>
    <w:p>
      <w:pPr>
        <w:spacing w:before="60" w:after="20"/>
      </w:pPr>
      <w:r>
        <w:rPr>
          <w:b/>
          <w:sz w:val="20"/>
        </w:rPr>
        <w:t>12.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Windows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macOS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FreeBSD</w:t>
            </w:r>
          </w:p>
        </w:tc>
      </w:tr>
    </w:tbl>
    <w:p>
      <w:pPr>
        <w:spacing w:before="60" w:after="20"/>
      </w:pPr>
      <w:r>
        <w:rPr>
          <w:b/>
          <w:sz w:val="20"/>
        </w:rPr>
        <w:t>13.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Протокол за форматиране на диск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сектор на диска, използван за начално зареждане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Модерна таблица на дялове с поддръжка за 128 дяла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Вид файлова система за Linux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14.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fi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endif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let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name=value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#name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$name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{name}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17.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Мрежови файлови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Сървърни Linux системи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18.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chmod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exec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+x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Добавя изхода в края на файл, без да го изтрива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Изтрива файла и записва новото съдържание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Пренасочва само съобщенията за грешки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20.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ReiserFS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NTFS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ext4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Проверява и поправя консистентността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Форматира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Монтира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22.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detach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dismount</w:t>
            </w:r>
          </w:p>
        </w:tc>
      </w:tr>
    </w:tbl>
    <w:p>
      <w:pPr>
        <w:spacing w:before="60" w:after="20"/>
      </w:pPr>
      <w:r>
        <w:rPr>
          <w:b/>
          <w:sz w:val="20"/>
        </w:rPr>
        <w:t>23.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24.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endfor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fi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spacing w:before="60" w:after="20"/>
      </w:pPr>
      <w:r>
        <w:rPr>
          <w:b/>
          <w:sz w:val="20"/>
        </w:rPr>
        <w:t>25.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-is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-eq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26.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 -l /dev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 -l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28.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само веднъж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точно определен брой пъти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докато условието е НЕВЯРНО</w:t>
            </w:r>
          </w:p>
        </w:tc>
      </w:tr>
    </w:tbl>
    <w:p>
      <w:pPr>
        <w:spacing w:before="60" w:after="20"/>
      </w:pPr>
      <w:r>
        <w:rPr>
          <w:b/>
          <w:sz w:val="20"/>
        </w:rPr>
        <w:t>29.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Повтаря текущата итерация отначало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остатъка от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Прекратява изпълнението на цикъла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30.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GB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 TB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Мрежови файлови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Сървърни Linux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Flash памети и преносими носители</w:t>
            </w:r>
          </w:p>
        </w:tc>
      </w:tr>
    </w:tbl>
    <w:p>
      <w:pPr>
        <w:spacing w:before="60" w:after="20"/>
      </w:pPr>
      <w:r>
        <w:rPr>
          <w:b/>
          <w:sz w:val="20"/>
        </w:rPr>
        <w:t>2.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macOS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Linux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FreeBSD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3.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input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scan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read</w:t>
            </w:r>
          </w:p>
        </w:tc>
      </w:tr>
    </w:tbl>
    <w:p>
      <w:pPr>
        <w:spacing w:before="60" w:after="20"/>
      </w:pPr>
      <w:r>
        <w:rPr>
          <w:b/>
          <w:sz w:val="20"/>
        </w:rPr>
        <w:t>4.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Повтаря текущата итерация отначало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скрипта с код 0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остатъка от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Прекратява изпълнението на цикъла</w:t>
            </w:r>
          </w:p>
        </w:tc>
      </w:tr>
    </w:tbl>
    <w:p>
      <w:pPr>
        <w:spacing w:before="60" w:after="20"/>
      </w:pPr>
      <w:r>
        <w:rPr>
          <w:b/>
          <w:sz w:val="20"/>
        </w:rPr>
        <w:t>5.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само веднъж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точно определен брой пъти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докато условието е НЕВЯРНО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6.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Показва размера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Проверява и поправя консистентността на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7.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32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64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#name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$name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{name}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9.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Вид файлова система за Linux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Модерна таблица на дялове с поддръжка за 128 дяла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Протокол за форматиране на диск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10.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let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name=value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=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-is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-eq</w:t>
            </w:r>
          </w:p>
        </w:tc>
      </w:tr>
    </w:tbl>
    <w:p>
      <w:pPr>
        <w:spacing w:before="60" w:after="20"/>
      </w:pPr>
      <w:r>
        <w:rPr>
          <w:b/>
          <w:sz w:val="20"/>
        </w:rPr>
        <w:t>12.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run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chown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chmod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exec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13.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2 TB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 TB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15.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Декларация на глобална променлива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Последният ред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Коментар, обясняващ целта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Първият ред, указващ кой интерпретатор да се използва (напр. #!/bin/bash)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16.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Механизъм, контролиращ организацията, достъпа и съхранението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Физическо устройство за съхранение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Програма за управление на процеси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detach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unmount</w:t>
            </w:r>
          </w:p>
        </w:tc>
      </w:tr>
    </w:tbl>
    <w:p>
      <w:pPr>
        <w:spacing w:before="60" w:after="20"/>
      </w:pPr>
      <w:r>
        <w:rPr>
          <w:b/>
          <w:sz w:val="20"/>
        </w:rPr>
        <w:t>18.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19.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ако всички условия са неверни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допълнително условие, ако предишното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if блока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20.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./script.sh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21.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4096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1024 байта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22.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Чете от файл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Изтрива файла и записва новото съдържание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Добавя изхода в края на файл, без да го изтрива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23.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 -l /dev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24.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fi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endif</w:t>
            </w:r>
          </w:p>
        </w:tc>
      </w:tr>
    </w:tbl>
    <w:p>
      <w:pPr>
        <w:spacing w:before="60" w:after="20"/>
      </w:pPr>
      <w:r>
        <w:rPr>
          <w:b/>
          <w:sz w:val="20"/>
        </w:rPr>
        <w:t>25.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endfor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done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26.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NTFS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ReiserFS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ext4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Btrfs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27.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Прекратява изпълнението на целия цикъл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Извежда съобщение за грешка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целия скрипт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28.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fsck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29.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Изходният код на последната команда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Броят на аргументите, подадени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Пътят до изпълнявания скрипт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30.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допълнително условие, ако предишното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ако всички условия са неверни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if блока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{name}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#name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$name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@name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Прекратява изпълнението на цикъла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Прескача остатъка от текущата итерация и преминава към следващата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текущата итерация отначало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скрипта с код 0</w:t>
            </w:r>
          </w:p>
        </w:tc>
      </w:tr>
    </w:tbl>
    <w:p>
      <w:pPr>
        <w:spacing w:before="60" w:after="20"/>
      </w:pPr>
      <w:r>
        <w:rPr>
          <w:b/>
          <w:sz w:val="20"/>
        </w:rPr>
        <w:t>4.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chmod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exec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+x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5.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64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6.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Пътят до изпълнявания скрипт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Изходният код на последната команда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Броят на аргументите, подадени на скрипта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7.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1024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4096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8.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9.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./script.sh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10.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8 ZB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 TB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11.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Декларация на глобална променлива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Коментар, обясняващ целта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Първият ред, указващ кой интерпретатор да се използва (напр. #!/bin/bash)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Последният ред на скрипта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12.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endif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fi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13.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dismount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detach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14.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==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-is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15.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FreeBSD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macOS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Windows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Механизъм, контролиращ организацията, достъпа и съхранението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Програма за управление на процеси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Физическо устройство за съхранение на данни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Flash памети и преносими носители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Мрежови файлови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Сървърни Linux системи</w:t>
            </w:r>
          </w:p>
        </w:tc>
      </w:tr>
    </w:tbl>
    <w:p>
      <w:pPr>
        <w:spacing w:before="60" w:after="20"/>
      </w:pPr>
      <w:r>
        <w:rPr>
          <w:b/>
          <w:sz w:val="20"/>
        </w:rPr>
        <w:t>18.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ReiserFS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Btrfs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ext4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NTFS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spacing w:before="60" w:after="20"/>
      </w:pPr>
      <w:r>
        <w:rPr>
          <w:b/>
          <w:sz w:val="20"/>
        </w:rPr>
        <w:t>20.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 -l /dev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и поправя консистентността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Монтира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22.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23.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scan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input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read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24.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fsck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25.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Изтрива файла и записва новото съдържание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Добавя изхода в края на файл, без да го изтрива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26.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Модерна таблица на дялове с поддръжка за 128 дяла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форматиране на диск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Вид файлова система за Linux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27.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let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var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$name=value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28.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само веднъж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докато условието е 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точно определен брой пъти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докато условието е НЕВЯРНО</w:t>
            </w:r>
          </w:p>
        </w:tc>
      </w:tr>
    </w:tbl>
    <w:p>
      <w:pPr>
        <w:spacing w:before="60" w:after="20"/>
      </w:pPr>
      <w:r>
        <w:rPr>
          <w:b/>
          <w:sz w:val="20"/>
        </w:rPr>
        <w:t>29.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целия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целия цикъл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Извежда съобщение за грешка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endfor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остатъка от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цикъла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текущата итерация отначало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скрипта с код 0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целия цикъл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целия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Извежда съобщение за грешка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4.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NTFS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ext4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ReiserFS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5.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chmod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exec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+x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6.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Механизъм, контролиращ организацията, достъпа и съхранението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мрежова комуникация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Физическо устройство за съхранение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Програма за управление на процеси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7.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scan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input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8.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 -l /dev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spacing w:before="60" w:after="20"/>
      </w:pPr>
      <w:r>
        <w:rPr>
          <w:b/>
          <w:sz w:val="20"/>
        </w:rPr>
        <w:t>9.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Windows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FreeBSD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macOS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10.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==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-is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-eq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11.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spacing w:before="60" w:after="20"/>
      </w:pPr>
      <w:r>
        <w:rPr>
          <w:b/>
          <w:sz w:val="20"/>
        </w:rPr>
        <w:t>12.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fsck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</w:t>
            </w:r>
          </w:p>
        </w:tc>
      </w:tr>
    </w:tbl>
    <w:p>
      <w:pPr>
        <w:spacing w:before="60" w:after="20"/>
      </w:pPr>
      <w:r>
        <w:rPr>
          <w:b/>
          <w:sz w:val="20"/>
        </w:rPr>
        <w:t>13.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Мрежови файлови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Сървърни Linux системи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14.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fi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endfor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$name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#name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{name}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./script.sh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Пътят до изпълнявания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Броят на аргументите, подадени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Изходният код на последната команда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18.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Коментар, обясняващ целта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ред, указващ кой интерпретатор да се използва (напр. #!/bin/bash)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Декларация на глобална променлива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Последният ред на скрипта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Изтрива файла и записва новото съдържание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Пренасочва само съобщенията за грешки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Добавя изхода в края на файл, без да го изтрива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Чете от файл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20.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Монтира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Проверява и поправя консистентността на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Модерна таблица на дялове с поддръжка за 128 дяла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Протокол за форматиране на диск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Първият сектор на диска, използван за начално зареждане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22.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done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endif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23.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64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25.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var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$name=value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let name = value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26.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1024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4096 байта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27.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if блока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ако всички условия са неверни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условната проверка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28.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само веднъж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докато условието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точно определен брой пъти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докато условието е ВЯРНО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29.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8 ZB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 TB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unmount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detach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input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scan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Linux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macOS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FreeBSD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detach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dismount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unmount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4.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run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exec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chmod +x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5.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Програма за управление на процеси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Физическо устройство за съхранение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Механизъм, контролиращ организацията, достъпа и съхранението на данни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6.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endif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spacing w:before="60" w:after="20"/>
      </w:pPr>
      <w:r>
        <w:rPr>
          <w:b/>
          <w:sz w:val="20"/>
        </w:rPr>
        <w:t>7.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endfor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done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spacing w:before="60" w:after="20"/>
      </w:pPr>
      <w:r>
        <w:rPr>
          <w:b/>
          <w:sz w:val="20"/>
        </w:rPr>
        <w:t>8.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само веднъж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докато условието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точно определен брой пъти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9.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Показва размера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Проверява и поправя консистентността на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 -l /dev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2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8</w:t>
            </w:r>
          </w:p>
        </w:tc>
      </w:tr>
    </w:tbl>
    <w:p>
      <w:pPr>
        <w:spacing w:before="60" w:after="20"/>
      </w:pPr>
      <w:r>
        <w:rPr>
          <w:b/>
          <w:sz w:val="20"/>
        </w:rPr>
        <w:t>12.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 TB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8 ZB</w:t>
            </w:r>
          </w:p>
        </w:tc>
      </w:tr>
    </w:tbl>
    <w:p>
      <w:pPr>
        <w:spacing w:before="60" w:after="20"/>
      </w:pPr>
      <w:r>
        <w:rPr>
          <w:b/>
          <w:sz w:val="20"/>
        </w:rPr>
        <w:t>13.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14.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{name}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#name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bash -run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./script.sh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16.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64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32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17.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целия скрипт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Прекратява изпълнението на целия цикъл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Извежда съобщение за грешка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18.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Прекратява изпълнението на цикъла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Прескача остатъка от текущата итерация и преминава към следващата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текущата итерация отначало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скрипта с код 0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=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-is</w:t>
            </w:r>
          </w:p>
        </w:tc>
      </w:tr>
    </w:tbl>
    <w:p>
      <w:pPr>
        <w:spacing w:before="60" w:after="20"/>
      </w:pPr>
      <w:r>
        <w:rPr>
          <w:b/>
          <w:sz w:val="20"/>
        </w:rPr>
        <w:t>20.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Броят на аргументите, подадени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Стойността на последния аргумент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Изходният код на последната команда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Пътят до изпълнявания скрипт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21.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Модерна таблица на дялове с поддръжка за 128 дяла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форматиране на диск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Първият сектор на диска, използван за начално зареждане</w:t>
            </w:r>
          </w:p>
        </w:tc>
      </w:tr>
    </w:tbl>
    <w:p>
      <w:pPr>
        <w:spacing w:before="60" w:after="20"/>
      </w:pPr>
      <w:r>
        <w:rPr>
          <w:b/>
          <w:sz w:val="20"/>
        </w:rPr>
        <w:t>22.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23.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ако всички условия са неверни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if блока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24.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fsck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25.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Изтрива файла и записва новото съдържание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Добавя изхода в края на файл, без да го изтрива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Чете от файл</w:t>
            </w:r>
          </w:p>
        </w:tc>
      </w:tr>
    </w:tbl>
    <w:p>
      <w:pPr>
        <w:spacing w:before="60" w:after="20"/>
      </w:pPr>
      <w:r>
        <w:rPr>
          <w:b/>
          <w:sz w:val="20"/>
        </w:rPr>
        <w:t>26.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ред, указващ кой интерпретатор да се използва (напр. #!/bin/bash)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Декларация на глобална променлива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Коментар, обясняващ целта на скрипта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27.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4096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1024 байта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28.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let name = value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29.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ext4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ReiserFS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NTFS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Сървърни Linux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Мрежови файлови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Основни Windows системни дискове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Вид файлова система за Linux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Модерна таблица на дялове с поддръжка за 128 дяла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Протокол за форматиране на диск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endfor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ако всички условия са неверни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if блока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Проверява допълнително условие, ако предишното е невярно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4.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 -l /dev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5.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chmod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exec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chown +x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{name}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@name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$name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#name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7.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ReiserFS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ext4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NTFS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let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name=value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9.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Добавя изхода в края на файл, без да го изтрива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Изтрива файла и записва новото съдържание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Чете от файл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-is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==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11.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и поправя консистентността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Показва размера на файловата система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12.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Изходният код на последната команда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Броят на аргументите, подадени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Пътят до изпълнявания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Стойността на последния аргумент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13.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fsck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macOS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Linux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FreeBSD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Windows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GB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 TB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17.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scan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get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input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read</w:t>
            </w:r>
          </w:p>
        </w:tc>
      </w:tr>
    </w:tbl>
    <w:p>
      <w:pPr>
        <w:spacing w:before="60" w:after="20"/>
      </w:pPr>
      <w:r>
        <w:rPr>
          <w:b/>
          <w:sz w:val="20"/>
        </w:rPr>
        <w:t>18.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само веднъж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точно определен брой пъти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19.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</w:t>
            </w:r>
          </w:p>
        </w:tc>
      </w:tr>
    </w:tbl>
    <w:p>
      <w:pPr>
        <w:spacing w:before="60" w:after="20"/>
      </w:pPr>
      <w:r>
        <w:rPr>
          <w:b/>
          <w:sz w:val="20"/>
        </w:rPr>
        <w:t>20.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Flash памети и преносими носители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Сървърни Linux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Мрежови файлови системи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umount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detach</w:t>
            </w:r>
          </w:p>
        </w:tc>
      </w:tr>
    </w:tbl>
    <w:p>
      <w:pPr>
        <w:spacing w:before="60" w:after="20"/>
      </w:pPr>
      <w:r>
        <w:rPr>
          <w:b/>
          <w:sz w:val="20"/>
        </w:rPr>
        <w:t>22.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64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23.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Коментар, обясняващ целта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ред, указващ кой интерпретатор да се използва (напр. #!/bin/bash)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Декларация на глобална променлива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цикъла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текущата итерация отначало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Прескача остатъка от текущата итерация и преминава към следващата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25.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./script.sh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bash -run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26.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целия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целия цикъл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Извежда съобщение за грешка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27.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Физическо устройство за съхранение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Програма за управление на процеси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Механизъм, контролиращ организацията, достъпа и съхранението на данни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28.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done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endif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29.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1024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4096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fsck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Чете от файл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Изтрива файла и записва новото съдържание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Добавя изхода в края на файл, без да го изтрива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3.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ext4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ReiserFS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NTFS</w:t>
            </w:r>
          </w:p>
        </w:tc>
      </w:tr>
    </w:tbl>
    <w:p>
      <w:pPr>
        <w:spacing w:before="60" w:after="20"/>
      </w:pPr>
      <w:r>
        <w:rPr>
          <w:b/>
          <w:sz w:val="20"/>
        </w:rPr>
        <w:t>4.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8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5.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let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name=value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var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$name=value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=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-is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7.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Протокол за форматиране на диск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сектор на диска, използван за начално зареждане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Модерна таблица на дялове с поддръжка за 128 дяла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Вид файлова система за Linux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Броят на аргументите, подадени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Стойността на последния аргумент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Пътят до изпълнявания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Изходният код на последната команда</w:t>
            </w:r>
          </w:p>
        </w:tc>
      </w:tr>
    </w:tbl>
    <w:p>
      <w:pPr>
        <w:spacing w:before="60" w:after="20"/>
      </w:pPr>
      <w:r>
        <w:rPr>
          <w:b/>
          <w:sz w:val="20"/>
        </w:rPr>
        <w:t>9.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ако всички условия са неверни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if блока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Проверява допълнително условие, ако предишното е невярно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endfor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done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endif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12.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unmount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detach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13.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#name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@name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{name}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само веднъж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точно определен брой пъти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докато условието е НЕВЯРНО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Прекратява изпълнението на цикъла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скрипта с код 0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текущата итерация отначало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Прескача остатъка от текущата итерация и преминава към следващата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./script.sh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17.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18.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input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scan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19.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 -l /dev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20.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Сървърни Linux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Мрежови файлови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Основни Windows системни дискове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22.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exec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chmod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chown +x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23.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Декларация на глобална променлива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Последният ред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Коментар, обясняващ целта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Първият ред, указващ кой интерпретатор да се използва (напр. #!/bin/bash)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24.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Механизъм, контролиращ организацията, достъпа и съхранението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Програма за управление на процеси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Физическо устройство за съхранение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Протокол за мрежова комуникация</w:t>
            </w:r>
          </w:p>
        </w:tc>
      </w:tr>
    </w:tbl>
    <w:p>
      <w:pPr>
        <w:spacing w:before="60" w:after="20"/>
      </w:pPr>
      <w:r>
        <w:rPr>
          <w:b/>
          <w:sz w:val="20"/>
        </w:rPr>
        <w:t>25.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Windows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FreeBSD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macOS</w:t>
            </w:r>
          </w:p>
        </w:tc>
      </w:tr>
    </w:tbl>
    <w:p>
      <w:pPr>
        <w:spacing w:before="60" w:after="20"/>
      </w:pPr>
      <w:r>
        <w:rPr>
          <w:b/>
          <w:sz w:val="20"/>
        </w:rPr>
        <w:t>26.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Форматира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Проверява и поправя консистентността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Монтира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64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32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28.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целия цикъл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Извежда съобщение за грешка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целия скрипт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29.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8 ZB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512 GB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1024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4096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512 байта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macOS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FreeBSD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Linux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./script.sh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bash -run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ред, указващ кой интерпретатор да се използва (напр. #!/bin/bash)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Декларация на глобална променлива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Коментар, обясняващ целта на скрипта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4.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4096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1024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5.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fsck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 -l /dev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pPr>
        <w:spacing w:before="60" w:after="20"/>
      </w:pPr>
      <w:r>
        <w:rPr>
          <w:b/>
          <w:sz w:val="20"/>
        </w:rPr>
        <w:t>7.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64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32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endfor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fi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done</w:t>
            </w:r>
          </w:p>
        </w:tc>
      </w:tr>
    </w:tbl>
    <w:p>
      <w:pPr>
        <w:spacing w:before="60" w:after="20"/>
      </w:pPr>
      <w:r>
        <w:rPr>
          <w:b/>
          <w:sz w:val="20"/>
        </w:rPr>
        <w:t>9.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Броят на аргументите, подадени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Изходният код на последната команда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Пътят до изпълнявания скрипт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Добавя изхода в края на файл, без да го изтрива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Изтрива файла и записва новото съдържание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11.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Механизъм, контролиращ организацията, достъпа и съхранението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мрежова комуникация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Физическо устройство за съхранение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Програма за управление на процеси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12.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ако всички условия са неверни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Повтаря условната проверка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if блока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Проверява допълнително условие, ако предишното е невярно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13.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ReiserFS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ext4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NTFS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14.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chmod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exec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scan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input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get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fi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endif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done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Прескача остатъка от текущата итерация и преминава към следващата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Прекратява изпълнението на цикъла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текущата итерация отначало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18.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19.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Прекратява изпълнението на целия цикъл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Прескача текущата итерация и преминава към следващата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Извежда съобщение за грешка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целия скрипт</w:t>
            </w:r>
          </w:p>
        </w:tc>
      </w:tr>
    </w:tbl>
    <w:p>
      <w:pPr>
        <w:spacing w:before="60" w:after="20"/>
      </w:pPr>
      <w:r>
        <w:rPr>
          <w:b/>
          <w:sz w:val="20"/>
        </w:rPr>
        <w:t>20.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#name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{name}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21.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2 TB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512 GB</w:t>
            </w:r>
          </w:p>
        </w:tc>
      </w:tr>
    </w:tbl>
    <w:p>
      <w:pPr>
        <w:spacing w:before="60" w:after="20"/>
      </w:pPr>
      <w:r>
        <w:rPr>
          <w:b/>
          <w:sz w:val="20"/>
        </w:rPr>
        <w:t>22.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unmount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detach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23.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let name = value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24.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spacing w:before="60" w:after="20"/>
      </w:pPr>
      <w:r>
        <w:rPr>
          <w:b/>
          <w:sz w:val="20"/>
        </w:rPr>
        <w:t>25.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Сървърни Linux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Основни Windows системни дискове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Мрежови файлови системи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26.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докато условието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точно определен брой пъти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само веднъж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-eq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-is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28.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и поправя консистентността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Форматира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29.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сектор на диска, използван за начално зареждане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Модерна таблица на дялове с поддръжка за 128 дяла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Протокол за форматиране на диск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$name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#name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{name}</w:t>
            </w:r>
          </w:p>
        </w:tc>
      </w:tr>
    </w:tbl>
    <w:p>
      <w:pPr>
        <w:spacing w:before="60" w:after="20"/>
      </w:pPr>
      <w:r>
        <w:rPr>
          <w:b/>
          <w:sz w:val="20"/>
        </w:rPr>
        <w:t>2.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input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read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scan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3.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macOS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FreeBSD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Windows</w:t>
            </w:r>
          </w:p>
        </w:tc>
      </w:tr>
    </w:tbl>
    <w:p>
      <w:pPr>
        <w:spacing w:before="60" w:after="20"/>
      </w:pPr>
      <w:r>
        <w:rPr>
          <w:b/>
          <w:sz w:val="20"/>
        </w:rPr>
        <w:t>4.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fsck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5.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fi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endfor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done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Извежда съобщение за грешка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Прекратява изпълнението на целия цикъл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целия скрипт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7.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допълнително условие, ако предишното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ако всички условия са неверни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if блока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9.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ext4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NTFS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ReiserFS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10.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exec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chmod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chown +x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само веднъж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точно определен брой пъти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докато условието е ВЯРНО</w:t>
            </w:r>
          </w:p>
        </w:tc>
      </w:tr>
    </w:tbl>
    <w:p>
      <w:pPr>
        <w:spacing w:before="60" w:after="20"/>
      </w:pPr>
      <w:r>
        <w:rPr>
          <w:b/>
          <w:sz w:val="20"/>
        </w:rPr>
        <w:t>12.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Повтаря текущата итерация отначало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Прескача остатъка от текущата итерация и преминава към следващата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Прекратява изпълнението на цикъла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13.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и поправя консистентността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Показва размера на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4096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1024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256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Мрежови файлови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Сървърни Linux системи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128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8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17.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./script.sh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bash -run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run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18.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endif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done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19.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20.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-is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==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21.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Модерна таблица на дялове с поддръжка за 128 дяла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Протокол за форматиране на диск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22.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Изтрива файла и записва новото съдържание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Пренасочва само съобщенията за грешки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Добавя изхода в края на файл, без да го изтрива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Чете от файл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23.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 -l /dev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64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25.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Декларация на глобална променлива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Коментар, обясняващ целта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Първият ред, указващ кой интерпретатор да се използва (напр. #!/bin/bash)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Последният ред на скрипта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26.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Програма за управление на процеси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мрежова комуникация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Физическо устройство за съхранение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Механизъм, контролиращ организацията, достъпа и съхранението на данни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detach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dismount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28.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Пътят до изпълнявания скрипт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Броят на аргументите, подадени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Изходният код на последната команда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29.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let name = value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30.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 TB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512 GB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NTFS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ext4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ReiserFS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Btrfs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Изтрива файла и записва новото съдържание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Добавя изхода в края на файл, без да го изтрива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Чете от файл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3.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форматиране на диск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Модерна таблица на дялове с поддръжка за 128 дяла</w:t>
            </w:r>
          </w:p>
        </w:tc>
      </w:tr>
    </w:tbl>
    <w:p>
      <w:pPr>
        <w:spacing w:before="60" w:after="20"/>
      </w:pPr>
      <w:r>
        <w:rPr>
          <w:b/>
          <w:sz w:val="20"/>
        </w:rPr>
        <w:t>4.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 -l /dev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pPr>
        <w:spacing w:before="60" w:after="20"/>
      </w:pPr>
      <w:r>
        <w:rPr>
          <w:b/>
          <w:sz w:val="20"/>
        </w:rPr>
        <w:t>5.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FreeBSD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macOS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Linux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6.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endfor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7.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GB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 TB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целия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Извежда съобщение за грешка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Прекратява изпълнението на целия цикъл</w:t>
            </w:r>
          </w:p>
        </w:tc>
      </w:tr>
    </w:tbl>
    <w:p>
      <w:pPr>
        <w:spacing w:before="60" w:after="20"/>
      </w:pPr>
      <w:r>
        <w:rPr>
          <w:b/>
          <w:sz w:val="20"/>
        </w:rPr>
        <w:t>9.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точно определен брой пъти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докато условието е 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само веднъж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10.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umount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detach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dismount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11.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остатъка от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цикъла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текущата итерация отначало</w:t>
            </w:r>
          </w:p>
        </w:tc>
      </w:tr>
    </w:tbl>
    <w:p>
      <w:pPr>
        <w:spacing w:before="60" w:after="20"/>
      </w:pPr>
      <w:r>
        <w:rPr>
          <w:b/>
          <w:sz w:val="20"/>
        </w:rPr>
        <w:t>12.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endif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done</w:t>
            </w:r>
          </w:p>
        </w:tc>
      </w:tr>
    </w:tbl>
    <w:p>
      <w:pPr>
        <w:spacing w:before="60" w:after="20"/>
      </w:pPr>
      <w:r>
        <w:rPr>
          <w:b/>
          <w:sz w:val="20"/>
        </w:rPr>
        <w:t>13.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input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get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scan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read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./script.sh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var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$name=value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let name = value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16.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8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18.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$name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#name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{name}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@name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-is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20.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64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fsck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22.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Декларация на глобална променлива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Последният ред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Първият ред, указващ кой интерпретатор да се използва (напр. #!/bin/bash)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Коментар, обясняващ целта на скрипта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23.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if блока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ако всички условия са неверни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условната проверка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24.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Основни Windows системни дискове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Мрежови файлови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Сървърни Linux системи</w:t>
            </w:r>
          </w:p>
        </w:tc>
      </w:tr>
    </w:tbl>
    <w:p>
      <w:pPr>
        <w:spacing w:before="60" w:after="20"/>
      </w:pPr>
      <w:r>
        <w:rPr>
          <w:b/>
          <w:sz w:val="20"/>
        </w:rPr>
        <w:t>25.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1024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4096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26.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Проверява и поправя консистентността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Форматира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Монтира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Механизъм, контролиращ организацията, достъпа и съхранението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Физическо устройство за съхранение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Програма за управление на процеси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28.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exec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chmod +x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29.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Изходният код на последната команда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Пътят до изпълнявания скрипт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Броят на аргументите, подадени на скрипта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30.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 -l /dev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целия цикъл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Завършва целия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Извежда съобщение за грешка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let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var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$name=value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4.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macOS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Linux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FreeBSD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5.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#name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$name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{name}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6.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7.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endfor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8.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Програма за управление на процеси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мрежова комуникация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Механизъм, контролиращ организацията, достъпа и съхранението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Физическо устройство за съхранение на данни</w:t>
            </w:r>
          </w:p>
        </w:tc>
      </w:tr>
    </w:tbl>
    <w:p>
      <w:pPr>
        <w:spacing w:before="60" w:after="20"/>
      </w:pPr>
      <w:r>
        <w:rPr>
          <w:b/>
          <w:sz w:val="20"/>
        </w:rPr>
        <w:t>9.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64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11.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chmod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exec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run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chown +x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12.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Протокол за форматиране на диск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Модерна таблица на дялове с поддръжка за 128 дяла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13.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Сървърни Linux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Основни Windows системни дискове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Мрежови файлови системи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14.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Прескача остатъка от текущата итерация и преминава към следващата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текущата итерация отначало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Прекратява изпълнението на цикъла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Стойността на последния аргумент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Пътят до изпълнявания скрипт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Броят на аргументите, подадени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Изходният код на последната команда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endif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Пренасочва само съобщенията за грешки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Изтрива файла и записва новото съдържание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Добавя изхода в края на файл, без да го изтрива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18.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if блока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ако всички условия са неверни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19.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8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20.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точно определен брой пъти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само веднъж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./script.sh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22.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-is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==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23.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ext4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ReiserFS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NTFS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512 GB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 TB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25.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ред, указващ кой интерпретатор да се използва (напр. #!/bin/bash)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Последният ред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Коментар, обясняващ целта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Декларация на глобална променлива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26.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и поправя консистентността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Форматира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27.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4096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1024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512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28.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fsck</w:t>
            </w:r>
          </w:p>
        </w:tc>
      </w:tr>
    </w:tbl>
    <w:p>
      <w:pPr>
        <w:spacing w:before="60" w:after="20"/>
      </w:pPr>
      <w:r>
        <w:rPr>
          <w:b/>
          <w:sz w:val="20"/>
        </w:rPr>
        <w:t>29.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detach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dismount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unmount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umount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30.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scan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read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input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get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-is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==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</w:t>
            </w:r>
          </w:p>
        </w:tc>
      </w:tr>
    </w:tbl>
    <w:p>
      <w:pPr>
        <w:spacing w:before="60" w:after="20"/>
      </w:pPr>
      <w:r>
        <w:rPr>
          <w:b/>
          <w:sz w:val="20"/>
        </w:rPr>
        <w:t>2.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ако всички условия са неверни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допълнително условие, ако предишното е невярно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if блока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name=value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let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var name = 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4.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done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endfor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5.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detach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umount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unmount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6.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Прекратява изпълнението на целия цикъл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Извежда съобщение за грешка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Завършва целия скрипт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7.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ReiserFS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NTFS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ext4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8.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scan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read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input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get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9.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10.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точно определен брой пъти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само веднъж</w:t>
            </w:r>
          </w:p>
        </w:tc>
      </w:tr>
    </w:tbl>
    <w:p>
      <w:pPr>
        <w:spacing w:before="60" w:after="20"/>
      </w:pPr>
      <w:r>
        <w:rPr>
          <w:b/>
          <w:sz w:val="20"/>
        </w:rPr>
        <w:t>11.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bash -run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./script.sh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12.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{name}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#name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$name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13.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4096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1024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512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 -l /dev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16.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chmod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run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exec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Чете от файл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Изтрива файла и записва новото съдържание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Добавя изхода в края на файл, без да го изтрива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Пренасочва само съобщенията за грешки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18.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FreeBSD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macOS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Linux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и поправя консистентността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Монтира файловата система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20.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Пътят до изпълнявания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Изходният код на последната команда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Броят на аргументите, подадени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Стойността на последния аргумент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21.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fsck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spacing w:before="60" w:after="20"/>
      </w:pPr>
      <w:r>
        <w:rPr>
          <w:b/>
          <w:sz w:val="20"/>
        </w:rPr>
        <w:t>22.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64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128</w:t>
            </w:r>
          </w:p>
        </w:tc>
      </w:tr>
    </w:tbl>
    <w:p>
      <w:pPr>
        <w:spacing w:before="60" w:after="20"/>
      </w:pPr>
      <w:r>
        <w:rPr>
          <w:b/>
          <w:sz w:val="20"/>
        </w:rPr>
        <w:t>23.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Вид файлова система за Linux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Модерна таблица на дялове с поддръжка за 128 дяла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Протокол за форматиране на диск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25.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Прекратява изпълнението на цикъла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скрипта с код 0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остатъка от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текущата итерация отначало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26.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Механизъм, контролиращ организацията, достъпа и съхранението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Физическо устройство за съхранение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Програма за управление на процеси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27.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endif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28.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 TB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 ZB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 TB</w:t>
            </w:r>
          </w:p>
        </w:tc>
      </w:tr>
    </w:tbl>
    <w:p>
      <w:pPr>
        <w:spacing w:before="60" w:after="20"/>
      </w:pPr>
      <w:r>
        <w:rPr>
          <w:b/>
          <w:sz w:val="20"/>
        </w:rPr>
        <w:t>29.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Сървърни Linux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Мрежови файлови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Основни Windows системни дискове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30.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Декларация на глобална променлива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Коментар, обясняващ целта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Първият ред, указващ кой интерпретатор да се използва (напр. #!/bin/bash)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64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spacing w:before="60" w:after="20"/>
      </w:pPr>
      <w:r>
        <w:rPr>
          <w:b/>
          <w:sz w:val="20"/>
        </w:rPr>
        <w:t>2.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Проверява и поправя консистентността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Показва размера на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Форматира файловата система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 -l /dev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4.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var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$name=value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let name = value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5.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fdisk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fsck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detach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unmount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umount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7.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done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endfor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spacing w:before="60" w:after="20"/>
      </w:pPr>
      <w:r>
        <w:rPr>
          <w:b/>
          <w:sz w:val="20"/>
        </w:rPr>
        <w:t>8.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chmod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exec 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9.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mount -l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blkid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lsblk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11.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Пътят до изпълнявания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Броят на аргументите, подадени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Изходният код на последната команда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Стойността на последния аргумент</w:t>
            </w:r>
          </w:p>
        </w:tc>
      </w:tr>
    </w:tbl>
    <w:p>
      <w:pPr>
        <w:spacing w:before="60" w:after="20"/>
      </w:pPr>
      <w:r>
        <w:rPr>
          <w:b/>
          <w:sz w:val="20"/>
        </w:rPr>
        <w:t>12.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Първият ред, указващ кой интерпретатор да се използва (напр. #!/bin/bash)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Коментар, обясняващ целта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Декларация на глобална променлива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Последният ред на скрипта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13.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8 ZB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 TB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14.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Повтаря условната проверка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if блока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ако всички условия са неверни</w:t>
            </w:r>
          </w:p>
        </w:tc>
      </w:tr>
    </w:tbl>
    <w:p>
      <w:pPr>
        <w:spacing w:before="60" w:after="20"/>
      </w:pPr>
      <w:r>
        <w:rPr>
          <w:b/>
          <w:sz w:val="20"/>
        </w:rPr>
        <w:t>15.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==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=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-eq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-is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16.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NTFS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ReiserFS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ext4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Btrfs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17.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$name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{name}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#name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@name</w:t>
            </w:r>
          </w:p>
        </w:tc>
      </w:tr>
    </w:tbl>
    <w:p>
      <w:pPr>
        <w:spacing w:before="60" w:after="20"/>
      </w:pPr>
      <w:r>
        <w:rPr>
          <w:b/>
          <w:sz w:val="20"/>
        </w:rPr>
        <w:t>18.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Извежда съобщение за грешка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целия скрипт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Прекратява изпълнението на целия цикъл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./script.sh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bash -run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20.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endif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done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spacing w:before="60" w:after="20"/>
      </w:pPr>
      <w:r>
        <w:rPr>
          <w:b/>
          <w:sz w:val="20"/>
        </w:rPr>
        <w:t>21.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Добавя изхода в края на файл, без да го изтрива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Пренасочва само съобщенията за грешки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Изтрива файла и записва новото съдържание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Чете от файл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22.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4096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256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512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1024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23.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2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p>
      <w:pPr>
        <w:spacing w:before="60" w:after="20"/>
      </w:pPr>
      <w:r>
        <w:rPr>
          <w:b/>
          <w:sz w:val="20"/>
        </w:rPr>
        <w:t>24.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Flash памети и преносими носители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Сървърни Linux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Мрежови файлови системи</w:t>
            </w:r>
          </w:p>
        </w:tc>
      </w:tr>
    </w:tbl>
    <w:p>
      <w:pPr>
        <w:spacing w:before="60" w:after="20"/>
      </w:pPr>
      <w:r>
        <w:rPr>
          <w:b/>
          <w:sz w:val="20"/>
        </w:rPr>
        <w:t>25.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macOS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FreeBSD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26.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точно определен брой пъти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докато условието е 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само веднъж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27.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Протокол за мрежова комуникация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Физическо устройство за съхранение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Програма за управление на процеси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Механизъм, контролиращ организацията, достъпа и съхранението на данни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28.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Завършва скрипта с код 0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Прескача остатъка от текущата итерация и преминава към следващата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текущата итерация отначало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Прекратява изпълнението на цикъла</w:t>
            </w:r>
          </w:p>
        </w:tc>
      </w:tr>
    </w:tbl>
    <w:p>
      <w:pPr>
        <w:spacing w:before="60" w:after="20"/>
      </w:pPr>
      <w:r>
        <w:rPr>
          <w:b/>
          <w:sz w:val="20"/>
        </w:rPr>
        <w:t>29.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read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scan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input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get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30.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Протокол за форматиране на диск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Вид файлова система за Linux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Модерна таблица на дялове с поддръжка за 128 дяла</w:t>
            </w:r>
          </w:p>
        </w:tc>
      </w:tr>
    </w:tbl>
    <w:p>
      <w:r>
        <w:br w:type="page"/>
      </w:r>
    </w:p>
    <w:p/>
    <w:p>
      <w:pPr>
        <w:pStyle w:val="Heading1"/>
        <w:jc w:val="center"/>
      </w:pPr>
      <w:r>
        <w:rPr>
          <w:color w:val="1F497D"/>
          <w:sz w:val="32"/>
        </w:rPr>
        <w:t>Вариант 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Операционни системи  ·  11А клас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Три имена: _______________________________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sz w:val="18"/>
              </w:rPr>
              <w:t>Оценка: _______</w:t>
            </w:r>
          </w:p>
        </w:tc>
      </w:tr>
    </w:tbl>
    <w:p>
      <w:pPr>
        <w:spacing w:before="40" w:after="80"/>
        <w:jc w:val="center"/>
      </w:pPr>
      <w:r>
        <w:rPr>
          <w:i/>
          <w:color w:val="444444"/>
          <w:sz w:val="17"/>
        </w:rPr>
        <w:t>Скала: 0–12 → 2  |  13–17 → 3  |  18–23 → 4  |  24–28 → 5  |  29–30 → 6</w:t>
      </w:r>
    </w:p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1.  Каква е максималната дискова памет, поддържана от MBR?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512 GB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2 TB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4 TB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8 ZB</w:t>
            </w:r>
          </w:p>
        </w:tc>
      </w:tr>
    </w:tbl>
    <w:p>
      <w:pPr>
        <w:spacing w:before="60" w:after="20"/>
      </w:pPr>
      <w:r>
        <w:rPr>
          <w:b/>
          <w:sz w:val="20"/>
        </w:rPr>
        <w:t>2.  Коя команда демонтира файлова система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dismount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unmount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detach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umount</w:t>
            </w:r>
          </w:p>
        </w:tc>
      </w:tr>
    </w:tbl>
    <w:p>
      <w:pPr>
        <w:spacing w:before="60" w:after="20"/>
      </w:pPr>
      <w:r>
        <w:rPr>
          <w:b/>
          <w:sz w:val="20"/>
        </w:rPr>
        <w:t>3.  Файловата система ext4 е характерна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Windows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FreeBSD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macOS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4.  Какво представлява $# в bash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Изходният код на последната команда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Броят на аргументите, подадени на скрипта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Пътят до изпълнявания скрипт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Стойността на последния аргумент</w:t>
            </w:r>
          </w:p>
        </w:tc>
      </w:tr>
    </w:tbl>
    <w:p>
      <w:pPr>
        <w:spacing w:before="60" w:after="20"/>
      </w:pPr>
      <w:r>
        <w:rPr>
          <w:b/>
          <w:sz w:val="20"/>
        </w:rPr>
        <w:t>5.  Коя команда чете вход от потребителя и го записва в променлива?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scan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read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get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input</w:t>
            </w:r>
          </w:p>
        </w:tc>
      </w:tr>
    </w:tbl>
    <w:p>
      <w:pPr>
        <w:spacing w:before="60" w:after="20"/>
      </w:pPr>
      <w:r>
        <w:rPr>
          <w:b/>
          <w:sz w:val="20"/>
        </w:rPr>
        <w:t>6.  Какво прави командата elif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ако всички условия са неверни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if блока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Проверява допълнително условие, ако предишното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Повтаря условната проверка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7.  Какво представлява файловата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Физическо устройство за съхранение на данни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Механизъм, контролиращ организацията, достъпа и съхранението на данни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Програма за управление на процеси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Протокол за мрежова комуникация</w:t>
            </w:r>
          </w:p>
        </w:tc>
      </w:tr>
    </w:tbl>
    <w:p>
      <w:pPr>
        <w:spacing w:before="60" w:after="20"/>
      </w:pPr>
      <w:r>
        <w:rPr>
          <w:b/>
          <w:sz w:val="20"/>
        </w:rPr>
        <w:t>8.  Коя файлова система е разработена от Microsoft?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ReiserFS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NTFS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Btrfs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ext4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9.  Как правилно се декларира променлива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$name=value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var name = value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let name = value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name=value</w:t>
            </w:r>
          </w:p>
        </w:tc>
      </w:tr>
    </w:tbl>
    <w:p>
      <w:pPr>
        <w:spacing w:before="60" w:after="20"/>
      </w:pPr>
      <w:r>
        <w:rPr>
          <w:b/>
          <w:sz w:val="20"/>
        </w:rPr>
        <w:t>10.  С каква ключова дума завършва for/while цикъл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fi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endfor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end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11.  Каква е функцията на командата fsck?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Форматира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Показва размера на файловата система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Монтира файловата система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Проверява и поправя консистентността на файловата система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12.  Какво прави командата continue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Прескача остатъка от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скрипта с код 0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Повтаря текущата итерация отначало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Прекратява изпълнението на цикъла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13.  Какво представлява shebang линията в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Последният ред на скрипта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Първият ред, указващ кой интерпретатор да се използва (напр. #!/bin/bash)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Декларация на глобална променлива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Коментар, обясняващ целта на скрипта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14.  С каква ключова дума завършва if блокът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done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end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endif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fi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15.  Коя команда се използва за управление на дискови дялове?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fdisk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spacing w:before="60" w:after="20"/>
      </w:pPr>
      <w:r>
        <w:rPr>
          <w:b/>
          <w:sz w:val="20"/>
        </w:rPr>
        <w:t>16.  Коя команда показва списъка с блокови устройства в Linux?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blkid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 -l /dev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 -l</w:t>
            </w:r>
          </w:p>
        </w:tc>
      </w:tr>
    </w:tbl>
    <w:p>
      <w:pPr>
        <w:spacing w:before="60" w:after="20"/>
      </w:pPr>
      <w:r>
        <w:rPr>
          <w:b/>
          <w:sz w:val="20"/>
        </w:rPr>
        <w:t>17.  Коя команда в Linux монтира файлова система?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mount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lsblk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fsck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fdisk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18.  Коя команда дава право на изпълнение на shell скрипт?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exec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run +x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chown +x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chmod +x script.sh</w:t>
            </w:r>
          </w:p>
        </w:tc>
      </w:tr>
    </w:tbl>
    <w:p>
      <w:pPr>
        <w:spacing w:before="60" w:after="20"/>
      </w:pPr>
      <w:r>
        <w:rPr>
          <w:b/>
          <w:sz w:val="20"/>
        </w:rPr>
        <w:t>19.  Какво прави операторът &gt;&gt; при пренасочване на изход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Пренасочва само съобщенията за грешки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Чете от файл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Добавя изхода в края на файл, без да го изтрива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Изтрива файла и записва новото съдържание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20.  Коя команда показва UUID и типа на файловата система на даден дял?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fdisk -l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mount -l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lsblk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blkid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21.  Как се изпълнява скрипт, когато НЕ е в PATH директорията?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bash -run script.sh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run script.sh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./script.sh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22.  Колко първични дяла поддържа MBR схемата?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2</w:t>
            </w:r>
          </w:p>
        </w:tc>
      </w:tr>
    </w:tbl>
    <w:p>
      <w:pPr>
        <w:spacing w:before="60" w:after="20"/>
      </w:pPr>
      <w:r>
        <w:rPr>
          <w:b/>
          <w:sz w:val="20"/>
        </w:rPr>
        <w:t>23.  FAT32 файловата система се използва предимно за: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Сървърни Linux системи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Мрежови файлови системи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Основни Windows системни дискове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Flash памети и преносими носители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24.  Как се получава стойността на променлива name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$name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#name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@name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{name}</w:t>
            </w:r>
          </w:p>
        </w:tc>
      </w:tr>
    </w:tbl>
    <w:p>
      <w:pPr>
        <w:spacing w:before="60" w:after="20"/>
      </w:pPr>
      <w:r>
        <w:rPr>
          <w:b/>
          <w:sz w:val="20"/>
        </w:rPr>
        <w:t>25.  Кой оператор сравнява две числа за РАВЕНСТВО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=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-eq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-is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==</w:t>
            </w:r>
          </w:p>
        </w:tc>
      </w:tr>
    </w:tbl>
    <w:p>
      <w:pPr>
        <w:spacing w:before="60" w:after="20"/>
      </w:pPr>
      <w:r>
        <w:rPr>
          <w:b/>
          <w:sz w:val="20"/>
        </w:rPr>
        <w:t>26.  Какво прави цикълът while в bash?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Изпълнява код докато условието е НЕВЯРНО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Изпълнява код точно определен брой пъти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Изпълнява код само веднъж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Изпълнява код докато условието е ВЯРНО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27.  Какво е MBR (Master Boot Record)?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Вид файлова система за Linux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Модерна таблица на дялове с поддръжка за 128 дяла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Първият сектор на диска, използван за начално зареждане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Протокол за форматиране на диск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7 —</w:t>
      </w:r>
    </w:p>
    <w:p>
      <w:pPr>
        <w:spacing w:before="60" w:after="20"/>
      </w:pPr>
      <w:r>
        <w:rPr>
          <w:b/>
          <w:sz w:val="20"/>
        </w:rPr>
        <w:t>28.  Какво прави командата break в цикъл?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Прекратява изпълнението на целия цикъл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Завършва целия скрипт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Прескача текущата итерация и преминава към следващата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Извежда съобщение за грешка</w:t>
            </w:r>
          </w:p>
        </w:tc>
      </w:tr>
    </w:tbl>
    <w:p>
      <w:pPr>
        <w:jc w:val="center"/>
      </w:pPr>
      <w:r>
        <w:rPr>
          <w:b/>
          <w:color w:val="1F497D"/>
          <w:sz w:val="18"/>
        </w:rPr>
        <w:t>— Раздел 6 —</w:t>
      </w:r>
    </w:p>
    <w:p>
      <w:pPr>
        <w:spacing w:before="60" w:after="20"/>
      </w:pPr>
      <w:r>
        <w:rPr>
          <w:b/>
          <w:sz w:val="20"/>
        </w:rPr>
        <w:t>29.  На колко байта е стандартният размер на един сектор на твърдия диск?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256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4096 байта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1024 байта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512 байта</w:t>
            </w:r>
          </w:p>
        </w:tc>
      </w:tr>
    </w:tbl>
    <w:p>
      <w:pPr>
        <w:spacing w:before="60" w:after="20"/>
      </w:pPr>
      <w:r>
        <w:rPr>
          <w:b/>
          <w:sz w:val="20"/>
        </w:rPr>
        <w:t>30.  GPT поддържа до колко дяла?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А)  128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Б)  64</w:t>
            </w:r>
          </w:p>
        </w:tc>
      </w:tr>
      <w:tr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В)  32</w:t>
            </w:r>
          </w:p>
        </w:tc>
        <w:tc>
          <w:tcPr>
            <w:tcW w:type="dxa" w:w="5128"/>
          </w:tcPr>
          <w:p>
            <w:pPr>
              <w:spacing w:before="20" w:after="20"/>
            </w:pPr>
            <w:r>
              <w:rPr>
                <w:color w:val="222222"/>
                <w:sz w:val="19"/>
              </w:rPr>
              <w:t>Г)  4</w:t>
            </w:r>
          </w:p>
        </w:tc>
      </w:tr>
    </w:tbl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