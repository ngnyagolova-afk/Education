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Тест — Файлови системи и Shell скриптиране</w:t>
      </w:r>
    </w:p>
    <w:p>
      <w:pPr>
        <w:jc w:val="center"/>
      </w:pPr>
      <w:r>
        <w:rPr>
          <w:b/>
          <w:color w:val="C62028"/>
        </w:rPr>
        <w:t>Операционни системи  ·  11А клас  |  КЛЮЧ С ВЕРНИ ОТГОВОРИ  |  САМО ЗА УЧИТЕЛЯ</w:t>
      </w:r>
    </w:p>
    <w:p/>
    <w:p>
      <w:pPr>
        <w:pStyle w:val="Heading1"/>
      </w:pPr>
      <w:r>
        <w:t>Обобщена таблица — верни отговори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</w:tblGrid>
      <w:tr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Въпрос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9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10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12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13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14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15</w:t>
            </w:r>
          </w:p>
        </w:tc>
      </w:tr>
      <w:tr>
        <w:tc>
          <w:tcPr>
            <w:tcW w:type="dxa" w:w="606"/>
            <w:shd w:val="clear" w:color="auto" w:fill="D9E1F2"/>
          </w:tcPr>
          <w:p>
            <w:r>
              <w:rPr>
                <w:b/>
                <w:sz w:val="18"/>
              </w:rPr>
              <w:t>Верен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Б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В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В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</w:tblGrid>
      <w:tr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Въпрос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16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17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18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19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20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21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22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23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24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25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26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27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28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29</w:t>
            </w:r>
          </w:p>
        </w:tc>
        <w:tc>
          <w:tcPr>
            <w:tcW w:type="dxa" w:w="60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30</w:t>
            </w:r>
          </w:p>
        </w:tc>
      </w:tr>
      <w:tr>
        <w:tc>
          <w:tcPr>
            <w:tcW w:type="dxa" w:w="606"/>
            <w:shd w:val="clear" w:color="auto" w:fill="D9E1F2"/>
          </w:tcPr>
          <w:p>
            <w:r>
              <w:rPr>
                <w:b/>
                <w:sz w:val="18"/>
              </w:rPr>
              <w:t>Верен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  <w:tc>
          <w:tcPr>
            <w:tcW w:type="dxa" w:w="606"/>
            <w:shd w:val="clear" w:color="auto" w:fill="E2EFDA"/>
          </w:tcPr>
          <w:p>
            <w:r>
              <w:rPr>
                <w:b/>
                <w:sz w:val="18"/>
              </w:rPr>
              <w:t>Г</w:t>
            </w:r>
          </w:p>
        </w:tc>
      </w:tr>
    </w:tbl>
    <w:p/>
    <w:p/>
    <w:p>
      <w:pPr>
        <w:pStyle w:val="Heading1"/>
      </w:pPr>
      <w:r>
        <w:rPr>
          <w:color w:val="1F497D"/>
        </w:rPr>
        <w:t>Раздел 6</w:t>
      </w:r>
    </w:p>
    <w:p>
      <w:r>
        <w:rPr>
          <w:b/>
          <w:sz w:val="22"/>
        </w:rPr>
        <w:t>1.  Какво представлява файловата система?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Физическо устройство за съхранение на данни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Б)  Механизъм, контролиращ организацията, достъпа и съхранението на данни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Програма за управление на процеси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Г)  Протокол за мрежова комуникация</w:t>
      </w:r>
    </w:p>
    <w:p/>
    <w:p>
      <w:r>
        <w:rPr>
          <w:b/>
          <w:sz w:val="22"/>
        </w:rPr>
        <w:t>2.  На колко байта е стандартният размер на един сектор на твърдия диск?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256 байта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4096 байта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1024 байта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512 байта</w:t>
      </w:r>
    </w:p>
    <w:p/>
    <w:p>
      <w:r>
        <w:rPr>
          <w:b/>
          <w:sz w:val="22"/>
        </w:rPr>
        <w:t>3.  Файловата система ext4 е характерна предимно за: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Windows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macOS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В)  Linux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Г)  FreeBSD</w:t>
      </w:r>
    </w:p>
    <w:p/>
    <w:p>
      <w:r>
        <w:rPr>
          <w:b/>
          <w:sz w:val="22"/>
        </w:rPr>
        <w:t>4.  Каква е максималната дискова памет, поддържана от MBR?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512 GB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4 TB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8 ZB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2 TB</w:t>
      </w:r>
    </w:p>
    <w:p/>
    <w:p>
      <w:r>
        <w:rPr>
          <w:b/>
          <w:sz w:val="22"/>
        </w:rPr>
        <w:t>5.  Колко първични дяла поддържа MBR схемата?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2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8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128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4</w:t>
      </w:r>
    </w:p>
    <w:p/>
    <w:p>
      <w:r>
        <w:rPr>
          <w:b/>
          <w:sz w:val="22"/>
        </w:rPr>
        <w:t>6.  GPT поддържа до колко дяла?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4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32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В)  128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Г)  64</w:t>
      </w:r>
    </w:p>
    <w:p/>
    <w:p>
      <w:r>
        <w:rPr>
          <w:b/>
          <w:sz w:val="22"/>
        </w:rPr>
        <w:t>7.  Коя команда в Linux монтира файлова система?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lsblk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fsck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fdisk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mount</w:t>
      </w:r>
    </w:p>
    <w:p/>
    <w:p>
      <w:r>
        <w:rPr>
          <w:b/>
          <w:sz w:val="22"/>
        </w:rPr>
        <w:t>8.  Коя команда демонтира файлова система в Linux?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dismount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detach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unmount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umount</w:t>
      </w:r>
    </w:p>
    <w:p/>
    <w:p>
      <w:r>
        <w:rPr>
          <w:b/>
          <w:sz w:val="22"/>
        </w:rPr>
        <w:t>9.  Коя команда показва списъка с блокови устройства в Linux?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ls -l /dev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blkid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fdisk -l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lsblk</w:t>
      </w:r>
    </w:p>
    <w:p/>
    <w:p>
      <w:r>
        <w:rPr>
          <w:b/>
          <w:sz w:val="22"/>
        </w:rPr>
        <w:t>10.  Каква е функцията на командата fsck?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Форматира файловата система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Монтира файловата система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Показва размера на файловата система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Проверява и поправя консистентността на файловата система</w:t>
      </w:r>
    </w:p>
    <w:p/>
    <w:p>
      <w:r>
        <w:rPr>
          <w:b/>
          <w:sz w:val="22"/>
        </w:rPr>
        <w:t>11.  Коя файлова система е разработена от Microsoft?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ext4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ReiserFS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Btrfs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NTFS</w:t>
      </w:r>
    </w:p>
    <w:p/>
    <w:p>
      <w:r>
        <w:rPr>
          <w:b/>
          <w:sz w:val="22"/>
        </w:rPr>
        <w:t>12.  Коя команда показва UUID и типа на файловата система на даден дял?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lsblk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mount -l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fdisk -l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blkid</w:t>
      </w:r>
    </w:p>
    <w:p/>
    <w:p>
      <w:r>
        <w:rPr>
          <w:b/>
          <w:sz w:val="22"/>
        </w:rPr>
        <w:t>13.  FAT32 файловата система се използва предимно за: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Сървърни Linux системи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Основни Windows системни дискове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Мрежови файлови системи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Flash памети и преносими носители</w:t>
      </w:r>
    </w:p>
    <w:p/>
    <w:p>
      <w:r>
        <w:rPr>
          <w:b/>
          <w:sz w:val="22"/>
        </w:rPr>
        <w:t>14.  Какво е MBR (Master Boot Record)?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Модерна таблица на дялове с поддръжка за 128 дяла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Вид файлова система за Linux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Протокол за форматиране на диск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Първият сектор на диска, използван за начално зареждане</w:t>
      </w:r>
    </w:p>
    <w:p/>
    <w:p>
      <w:r>
        <w:rPr>
          <w:b/>
          <w:sz w:val="22"/>
        </w:rPr>
        <w:t>15.  Коя команда се използва за управление на дискови дялове?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lsblk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blkid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mount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fdisk</w:t>
      </w:r>
    </w:p>
    <w:p/>
    <w:p/>
    <w:p>
      <w:pPr>
        <w:pStyle w:val="Heading1"/>
      </w:pPr>
      <w:r>
        <w:rPr>
          <w:color w:val="1F497D"/>
        </w:rPr>
        <w:t>Раздел 7</w:t>
      </w:r>
    </w:p>
    <w:p>
      <w:r>
        <w:rPr>
          <w:b/>
          <w:sz w:val="22"/>
        </w:rPr>
        <w:t>16.  Какво представлява shebang линията в shell скрипт?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Коментар, обясняващ целта на скрипта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Последният ред на скрипта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Декларация на глобална променлива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Първият ред, указващ кой интерпретатор да се използва (напр. #!/bin/bash)</w:t>
      </w:r>
    </w:p>
    <w:p/>
    <w:p>
      <w:r>
        <w:rPr>
          <w:b/>
          <w:sz w:val="22"/>
        </w:rPr>
        <w:t>17.  Коя команда дава право на изпълнение на shell скрипт?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chown +x script.sh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exec script.sh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run +x script.sh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chmod +x script.sh</w:t>
      </w:r>
    </w:p>
    <w:p/>
    <w:p>
      <w:r>
        <w:rPr>
          <w:b/>
          <w:sz w:val="22"/>
        </w:rPr>
        <w:t>18.  Как се изпълнява скрипт, когато НЕ е в PATH директорията?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script.sh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run script.sh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bash -run script.sh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./script.sh</w:t>
      </w:r>
    </w:p>
    <w:p/>
    <w:p>
      <w:r>
        <w:rPr>
          <w:b/>
          <w:sz w:val="22"/>
        </w:rPr>
        <w:t>19.  Как правилно се декларира променлива в bash?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var name = value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$name=value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let name = value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name=value</w:t>
      </w:r>
    </w:p>
    <w:p/>
    <w:p>
      <w:r>
        <w:rPr>
          <w:b/>
          <w:sz w:val="22"/>
        </w:rPr>
        <w:t>20.  Как се получава стойността на променлива name в bash?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{name}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@name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#name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$name</w:t>
      </w:r>
    </w:p>
    <w:p/>
    <w:p>
      <w:r>
        <w:rPr>
          <w:b/>
          <w:sz w:val="22"/>
        </w:rPr>
        <w:t>21.  Коя команда чете вход от потребителя и го записва в променлива?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input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get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scan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read</w:t>
      </w:r>
    </w:p>
    <w:p/>
    <w:p>
      <w:r>
        <w:rPr>
          <w:b/>
          <w:sz w:val="22"/>
        </w:rPr>
        <w:t>22.  Какво прави операторът &gt;&gt; при пренасочване на изход в bash?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Изтрива файла и записва новото съдържание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Чете от файл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Пренасочва само съобщенията за грешки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Добавя изхода в края на файл, без да го изтрива</w:t>
      </w:r>
    </w:p>
    <w:p/>
    <w:p>
      <w:r>
        <w:rPr>
          <w:b/>
          <w:sz w:val="22"/>
        </w:rPr>
        <w:t>23.  С каква ключова дума завършва if блокът в bash?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end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endif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done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fi</w:t>
      </w:r>
    </w:p>
    <w:p/>
    <w:p>
      <w:r>
        <w:rPr>
          <w:b/>
          <w:sz w:val="22"/>
        </w:rPr>
        <w:t>24.  Кой оператор сравнява две числа за РАВЕНСТВО в bash?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==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=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-is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-eq</w:t>
      </w:r>
    </w:p>
    <w:p/>
    <w:p>
      <w:r>
        <w:rPr>
          <w:b/>
          <w:sz w:val="22"/>
        </w:rPr>
        <w:t>25.  Какво прави командата elif в bash?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Завършва if блока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Изпълнява код ако всички условия са неверни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Повтаря условната проверка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Проверява допълнително условие, ако предишното е невярно</w:t>
      </w:r>
    </w:p>
    <w:p/>
    <w:p>
      <w:r>
        <w:rPr>
          <w:b/>
          <w:sz w:val="22"/>
        </w:rPr>
        <w:t>26.  Какво прави цикълът while в bash?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Изпълнява код точно определен брой пъти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Изпълнява код докато условието е НЕВЯРНО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Изпълнява код само веднъж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Изпълнява код докато условието е ВЯРНО</w:t>
      </w:r>
    </w:p>
    <w:p/>
    <w:p>
      <w:r>
        <w:rPr>
          <w:b/>
          <w:sz w:val="22"/>
        </w:rPr>
        <w:t>27.  С каква ключова дума завършва for/while цикъл в bash?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end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fi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endfor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done</w:t>
      </w:r>
    </w:p>
    <w:p/>
    <w:p>
      <w:r>
        <w:rPr>
          <w:b/>
          <w:sz w:val="22"/>
        </w:rPr>
        <w:t>28.  Какво представлява $# в bash скрипт?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Стойността на последния аргумент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Пътят до изпълнявания скрипт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Изходният код на последната команда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Броят на аргументите, подадени на скрипта</w:t>
      </w:r>
    </w:p>
    <w:p/>
    <w:p>
      <w:r>
        <w:rPr>
          <w:b/>
          <w:sz w:val="22"/>
        </w:rPr>
        <w:t>29.  Какво прави командата break в цикъл?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Прескача текущата итерация и преминава към следващата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Завършва целия скрипт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Извежда съобщение за грешка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Прекратява изпълнението на целия цикъл</w:t>
      </w:r>
    </w:p>
    <w:p/>
    <w:p>
      <w:r>
        <w:rPr>
          <w:b/>
          <w:sz w:val="22"/>
        </w:rPr>
        <w:t>30.  Какво прави командата continue в цикъл?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А)  Прекратява изпълнението на цикъла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Б)  Завършва скрипта с код 0</w:t>
      </w:r>
    </w:p>
    <w:p>
      <w:pPr>
        <w:spacing w:before="20" w:after="20"/>
        <w:ind w:left="504"/>
      </w:pPr>
      <w:r>
        <w:rPr>
          <w:color w:val="666666"/>
          <w:sz w:val="21"/>
        </w:rPr>
        <w:t xml:space="preserve">     В)  Повтаря текущата итерация отначало</w:t>
      </w:r>
    </w:p>
    <w:p>
      <w:pPr>
        <w:spacing w:before="20" w:after="20"/>
        <w:ind w:left="504"/>
      </w:pPr>
      <w:r>
        <w:rPr>
          <w:b/>
          <w:color w:val="1B5E20"/>
          <w:sz w:val="21"/>
        </w:rPr>
        <w:t>✔  Г)  Прескача остатъка от текущата итерация и преминава към следващата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