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Решения — 03. SQL заявки в C# (MinionsDB)</w:t>
      </w:r>
    </w:p>
    <w:p>
      <w:r>
        <w:rPr>
          <w:i/>
          <w:sz w:val="26"/>
        </w:rPr>
        <w:t>Раздел 7: Свързване на приложения с бази от данни</w:t>
      </w:r>
    </w:p>
    <w:p>
      <w:pPr>
        <w:pStyle w:val="Heading1"/>
      </w:pPr>
      <w:r>
        <w:t>Обща настройка — низ за връзка</w:t>
      </w:r>
    </w:p>
    <w:p>
      <w:pPr>
        <w:shd w:val="clear" w:color="auto" w:fill="F2F2F2"/>
      </w:pPr>
      <w:r>
        <w:rPr>
          <w:rFonts w:ascii="Courier New" w:hAnsi="Courier New"/>
          <w:sz w:val="18"/>
        </w:rPr>
        <w:t>static string conn = "Server=localhost; Database=MinionsDB; Integrated Security=true";</w:t>
      </w:r>
    </w:p>
    <w:p>
      <w:r>
        <w:t>Използвайте тази константа във всички задачи. При нужда сменете 'localhost' с '.\SQLEXPRESS'</w:t>
      </w:r>
    </w:p>
    <w:p>
      <w:r>
        <w:rPr>
          <w:color w:val="999999"/>
        </w:rPr>
        <w:t>————————————————————————————————————————————————————————————</w:t>
      </w:r>
    </w:p>
    <w:p>
      <w:pPr>
        <w:pStyle w:val="Heading1"/>
      </w:pPr>
      <w:r>
        <w:t>Задача 1 — Създаване на MinionsDB</w:t>
      </w:r>
    </w:p>
    <w:p>
      <w:r>
        <w:t>Тази задача е чисто SQL — изпълнете скрипта в SSMS (SQL Server Management Studio). C# кода само свързва с вече съществуваща БД.</w:t>
      </w:r>
    </w:p>
    <w:p>
      <w:pPr>
        <w:shd w:val="clear" w:color="auto" w:fill="F2F2F2"/>
      </w:pPr>
      <w:r>
        <w:rPr>
          <w:rFonts w:ascii="Courier New" w:hAnsi="Courier New"/>
          <w:sz w:val="18"/>
        </w:rPr>
        <w:t>-- Създаване на базата данни</w:t>
      </w:r>
    </w:p>
    <w:p>
      <w:pPr>
        <w:shd w:val="clear" w:color="auto" w:fill="F2F2F2"/>
      </w:pPr>
      <w:r>
        <w:rPr>
          <w:rFonts w:ascii="Courier New" w:hAnsi="Courier New"/>
          <w:sz w:val="18"/>
        </w:rPr>
        <w:t>CREATE DATABASE MinionsDB;</w:t>
      </w:r>
    </w:p>
    <w:p>
      <w:pPr>
        <w:shd w:val="clear" w:color="auto" w:fill="F2F2F2"/>
      </w:pPr>
      <w:r>
        <w:rPr>
          <w:rFonts w:ascii="Courier New" w:hAnsi="Courier New"/>
          <w:sz w:val="18"/>
        </w:rPr>
        <w:t>USE MinionsDB;</w:t>
      </w:r>
    </w:p>
    <w:p>
      <w:pPr>
        <w:shd w:val="clear" w:color="auto" w:fill="F2F2F2"/>
      </w:pPr>
      <w:r>
        <w:rPr>
          <w:rFonts w:ascii="Courier New" w:hAnsi="Courier New"/>
          <w:sz w:val="18"/>
        </w:rPr>
      </w:r>
    </w:p>
    <w:p>
      <w:pPr>
        <w:shd w:val="clear" w:color="auto" w:fill="F2F2F2"/>
      </w:pPr>
      <w:r>
        <w:rPr>
          <w:rFonts w:ascii="Courier New" w:hAnsi="Courier New"/>
          <w:sz w:val="18"/>
        </w:rPr>
        <w:t>-- Страни</w:t>
      </w:r>
    </w:p>
    <w:p>
      <w:pPr>
        <w:shd w:val="clear" w:color="auto" w:fill="F2F2F2"/>
      </w:pPr>
      <w:r>
        <w:rPr>
          <w:rFonts w:ascii="Courier New" w:hAnsi="Courier New"/>
          <w:sz w:val="18"/>
        </w:rPr>
        <w:t>CREATE TABLE Countries (Id INT IDENTITY PRIMARY KEY, Name VARCHAR(50) NOT NULL);</w:t>
      </w:r>
    </w:p>
    <w:p>
      <w:pPr>
        <w:shd w:val="clear" w:color="auto" w:fill="F2F2F2"/>
      </w:pPr>
      <w:r>
        <w:rPr>
          <w:rFonts w:ascii="Courier New" w:hAnsi="Courier New"/>
          <w:sz w:val="18"/>
        </w:rPr>
      </w:r>
    </w:p>
    <w:p>
      <w:pPr>
        <w:shd w:val="clear" w:color="auto" w:fill="F2F2F2"/>
      </w:pPr>
      <w:r>
        <w:rPr>
          <w:rFonts w:ascii="Courier New" w:hAnsi="Courier New"/>
          <w:sz w:val="18"/>
        </w:rPr>
        <w:t>-- Градове (свързани с държава)</w:t>
      </w:r>
    </w:p>
    <w:p>
      <w:pPr>
        <w:shd w:val="clear" w:color="auto" w:fill="F2F2F2"/>
      </w:pPr>
      <w:r>
        <w:rPr>
          <w:rFonts w:ascii="Courier New" w:hAnsi="Courier New"/>
          <w:sz w:val="18"/>
        </w:rPr>
        <w:t>CREATE TABLE Towns (</w:t>
      </w:r>
    </w:p>
    <w:p>
      <w:pPr>
        <w:shd w:val="clear" w:color="auto" w:fill="F2F2F2"/>
      </w:pPr>
      <w:r>
        <w:rPr>
          <w:rFonts w:ascii="Courier New" w:hAnsi="Courier New"/>
          <w:sz w:val="18"/>
        </w:rPr>
        <w:t xml:space="preserve">    Id        INT IDENTITY PRIMARY KEY,</w:t>
      </w:r>
    </w:p>
    <w:p>
      <w:pPr>
        <w:shd w:val="clear" w:color="auto" w:fill="F2F2F2"/>
      </w:pPr>
      <w:r>
        <w:rPr>
          <w:rFonts w:ascii="Courier New" w:hAnsi="Courier New"/>
          <w:sz w:val="18"/>
        </w:rPr>
        <w:t xml:space="preserve">    Name      VARCHAR(50) NOT NULL,</w:t>
      </w:r>
    </w:p>
    <w:p>
      <w:pPr>
        <w:shd w:val="clear" w:color="auto" w:fill="F2F2F2"/>
      </w:pPr>
      <w:r>
        <w:rPr>
          <w:rFonts w:ascii="Courier New" w:hAnsi="Courier New"/>
          <w:sz w:val="18"/>
        </w:rPr>
        <w:t xml:space="preserve">    CountryId INT FOREIGN KEY REFERENCES Countries(Id)</w:t>
      </w:r>
    </w:p>
    <w:p>
      <w:pPr>
        <w:shd w:val="clear" w:color="auto" w:fill="F2F2F2"/>
      </w:pPr>
      <w:r>
        <w:rPr>
          <w:rFonts w:ascii="Courier New" w:hAnsi="Courier New"/>
          <w:sz w:val="18"/>
        </w:rPr>
        <w:t>);</w:t>
      </w:r>
    </w:p>
    <w:p>
      <w:pPr>
        <w:shd w:val="clear" w:color="auto" w:fill="F2F2F2"/>
      </w:pPr>
      <w:r>
        <w:rPr>
          <w:rFonts w:ascii="Courier New" w:hAnsi="Courier New"/>
          <w:sz w:val="18"/>
        </w:rPr>
      </w:r>
    </w:p>
    <w:p>
      <w:pPr>
        <w:shd w:val="clear" w:color="auto" w:fill="F2F2F2"/>
      </w:pPr>
      <w:r>
        <w:rPr>
          <w:rFonts w:ascii="Courier New" w:hAnsi="Courier New"/>
          <w:sz w:val="18"/>
        </w:rPr>
        <w:t>-- Фактори на злина</w:t>
      </w:r>
    </w:p>
    <w:p>
      <w:pPr>
        <w:shd w:val="clear" w:color="auto" w:fill="F2F2F2"/>
      </w:pPr>
      <w:r>
        <w:rPr>
          <w:rFonts w:ascii="Courier New" w:hAnsi="Courier New"/>
          <w:sz w:val="18"/>
        </w:rPr>
        <w:t>CREATE TABLE EvilnessFactors (Id INT IDENTITY PRIMARY KEY, Name VARCHAR(20) NOT NULL);</w:t>
      </w:r>
    </w:p>
    <w:p>
      <w:pPr>
        <w:shd w:val="clear" w:color="auto" w:fill="F2F2F2"/>
      </w:pPr>
      <w:r>
        <w:rPr>
          <w:rFonts w:ascii="Courier New" w:hAnsi="Courier New"/>
          <w:sz w:val="18"/>
        </w:rPr>
      </w:r>
    </w:p>
    <w:p>
      <w:pPr>
        <w:shd w:val="clear" w:color="auto" w:fill="F2F2F2"/>
      </w:pPr>
      <w:r>
        <w:rPr>
          <w:rFonts w:ascii="Courier New" w:hAnsi="Courier New"/>
          <w:sz w:val="18"/>
        </w:rPr>
        <w:t>-- Злодеи</w:t>
      </w:r>
    </w:p>
    <w:p>
      <w:pPr>
        <w:shd w:val="clear" w:color="auto" w:fill="F2F2F2"/>
      </w:pPr>
      <w:r>
        <w:rPr>
          <w:rFonts w:ascii="Courier New" w:hAnsi="Courier New"/>
          <w:sz w:val="18"/>
        </w:rPr>
        <w:t>CREATE TABLE Villains (</w:t>
      </w:r>
    </w:p>
    <w:p>
      <w:pPr>
        <w:shd w:val="clear" w:color="auto" w:fill="F2F2F2"/>
      </w:pPr>
      <w:r>
        <w:rPr>
          <w:rFonts w:ascii="Courier New" w:hAnsi="Courier New"/>
          <w:sz w:val="18"/>
        </w:rPr>
        <w:t xml:space="preserve">    Id               INT IDENTITY PRIMARY KEY,</w:t>
      </w:r>
    </w:p>
    <w:p>
      <w:pPr>
        <w:shd w:val="clear" w:color="auto" w:fill="F2F2F2"/>
      </w:pPr>
      <w:r>
        <w:rPr>
          <w:rFonts w:ascii="Courier New" w:hAnsi="Courier New"/>
          <w:sz w:val="18"/>
        </w:rPr>
        <w:t xml:space="preserve">    Name             VARCHAR(50) NOT NULL,</w:t>
      </w:r>
    </w:p>
    <w:p>
      <w:pPr>
        <w:shd w:val="clear" w:color="auto" w:fill="F2F2F2"/>
      </w:pPr>
      <w:r>
        <w:rPr>
          <w:rFonts w:ascii="Courier New" w:hAnsi="Courier New"/>
          <w:sz w:val="18"/>
        </w:rPr>
        <w:t xml:space="preserve">    EvilnessFactorId INT FOREIGN KEY REFERENCES EvilnessFactors(Id)</w:t>
      </w:r>
    </w:p>
    <w:p>
      <w:pPr>
        <w:shd w:val="clear" w:color="auto" w:fill="F2F2F2"/>
      </w:pPr>
      <w:r>
        <w:rPr>
          <w:rFonts w:ascii="Courier New" w:hAnsi="Courier New"/>
          <w:sz w:val="18"/>
        </w:rPr>
        <w:t>);</w:t>
      </w:r>
    </w:p>
    <w:p>
      <w:pPr>
        <w:shd w:val="clear" w:color="auto" w:fill="F2F2F2"/>
      </w:pPr>
      <w:r>
        <w:rPr>
          <w:rFonts w:ascii="Courier New" w:hAnsi="Courier New"/>
          <w:sz w:val="18"/>
        </w:rPr>
      </w:r>
    </w:p>
    <w:p>
      <w:pPr>
        <w:shd w:val="clear" w:color="auto" w:fill="F2F2F2"/>
      </w:pPr>
      <w:r>
        <w:rPr>
          <w:rFonts w:ascii="Courier New" w:hAnsi="Courier New"/>
          <w:sz w:val="18"/>
        </w:rPr>
        <w:t>-- Миниони</w:t>
      </w:r>
    </w:p>
    <w:p>
      <w:pPr>
        <w:shd w:val="clear" w:color="auto" w:fill="F2F2F2"/>
      </w:pPr>
      <w:r>
        <w:rPr>
          <w:rFonts w:ascii="Courier New" w:hAnsi="Courier New"/>
          <w:sz w:val="18"/>
        </w:rPr>
        <w:t>CREATE TABLE Minions (</w:t>
      </w:r>
    </w:p>
    <w:p>
      <w:pPr>
        <w:shd w:val="clear" w:color="auto" w:fill="F2F2F2"/>
      </w:pPr>
      <w:r>
        <w:rPr>
          <w:rFonts w:ascii="Courier New" w:hAnsi="Courier New"/>
          <w:sz w:val="18"/>
        </w:rPr>
        <w:t xml:space="preserve">    Id     INT IDENTITY PRIMARY KEY,</w:t>
      </w:r>
    </w:p>
    <w:p>
      <w:pPr>
        <w:shd w:val="clear" w:color="auto" w:fill="F2F2F2"/>
      </w:pPr>
      <w:r>
        <w:rPr>
          <w:rFonts w:ascii="Courier New" w:hAnsi="Courier New"/>
          <w:sz w:val="18"/>
        </w:rPr>
        <w:t xml:space="preserve">    Name   VARCHAR(50) NOT NULL,</w:t>
      </w:r>
    </w:p>
    <w:p>
      <w:pPr>
        <w:shd w:val="clear" w:color="auto" w:fill="F2F2F2"/>
      </w:pPr>
      <w:r>
        <w:rPr>
          <w:rFonts w:ascii="Courier New" w:hAnsi="Courier New"/>
          <w:sz w:val="18"/>
        </w:rPr>
        <w:t xml:space="preserve">    Age    INT,</w:t>
      </w:r>
    </w:p>
    <w:p>
      <w:pPr>
        <w:shd w:val="clear" w:color="auto" w:fill="F2F2F2"/>
      </w:pPr>
      <w:r>
        <w:rPr>
          <w:rFonts w:ascii="Courier New" w:hAnsi="Courier New"/>
          <w:sz w:val="18"/>
        </w:rPr>
        <w:t xml:space="preserve">    TownId INT FOREIGN KEY REFERENCES Towns(Id)</w:t>
      </w:r>
    </w:p>
    <w:p>
      <w:pPr>
        <w:shd w:val="clear" w:color="auto" w:fill="F2F2F2"/>
      </w:pPr>
      <w:r>
        <w:rPr>
          <w:rFonts w:ascii="Courier New" w:hAnsi="Courier New"/>
          <w:sz w:val="18"/>
        </w:rPr>
        <w:t>);</w:t>
      </w:r>
    </w:p>
    <w:p>
      <w:pPr>
        <w:shd w:val="clear" w:color="auto" w:fill="F2F2F2"/>
      </w:pPr>
      <w:r>
        <w:rPr>
          <w:rFonts w:ascii="Courier New" w:hAnsi="Courier New"/>
          <w:sz w:val="18"/>
        </w:rPr>
      </w:r>
    </w:p>
    <w:p>
      <w:pPr>
        <w:shd w:val="clear" w:color="auto" w:fill="F2F2F2"/>
      </w:pPr>
      <w:r>
        <w:rPr>
          <w:rFonts w:ascii="Courier New" w:hAnsi="Courier New"/>
          <w:sz w:val="18"/>
        </w:rPr>
        <w:t>-- Много-към-много: миниони ↔ злодеи</w:t>
      </w:r>
    </w:p>
    <w:p>
      <w:pPr>
        <w:shd w:val="clear" w:color="auto" w:fill="F2F2F2"/>
      </w:pPr>
      <w:r>
        <w:rPr>
          <w:rFonts w:ascii="Courier New" w:hAnsi="Courier New"/>
          <w:sz w:val="18"/>
        </w:rPr>
        <w:t>CREATE TABLE MinionsVillains (</w:t>
      </w:r>
    </w:p>
    <w:p>
      <w:pPr>
        <w:shd w:val="clear" w:color="auto" w:fill="F2F2F2"/>
      </w:pPr>
      <w:r>
        <w:rPr>
          <w:rFonts w:ascii="Courier New" w:hAnsi="Courier New"/>
          <w:sz w:val="18"/>
        </w:rPr>
        <w:t xml:space="preserve">    MinionId  INT FOREIGN KEY REFERENCES Minions(Id),</w:t>
      </w:r>
    </w:p>
    <w:p>
      <w:pPr>
        <w:shd w:val="clear" w:color="auto" w:fill="F2F2F2"/>
      </w:pPr>
      <w:r>
        <w:rPr>
          <w:rFonts w:ascii="Courier New" w:hAnsi="Courier New"/>
          <w:sz w:val="18"/>
        </w:rPr>
        <w:t xml:space="preserve">    VillainId INT FOREIGN KEY REFERENCES Villains(Id),</w:t>
      </w:r>
    </w:p>
    <w:p>
      <w:pPr>
        <w:shd w:val="clear" w:color="auto" w:fill="F2F2F2"/>
      </w:pPr>
      <w:r>
        <w:rPr>
          <w:rFonts w:ascii="Courier New" w:hAnsi="Courier New"/>
          <w:sz w:val="18"/>
        </w:rPr>
        <w:t xml:space="preserve">    PRIMARY KEY (MinionId, VillainId)</w:t>
      </w:r>
    </w:p>
    <w:p>
      <w:pPr>
        <w:shd w:val="clear" w:color="auto" w:fill="F2F2F2"/>
      </w:pPr>
      <w:r>
        <w:rPr>
          <w:rFonts w:ascii="Courier New" w:hAnsi="Courier New"/>
          <w:sz w:val="18"/>
        </w:rPr>
        <w:t>);</w:t>
      </w:r>
    </w:p>
    <w:p>
      <w:pPr>
        <w:shd w:val="clear" w:color="auto" w:fill="F2F2F2"/>
      </w:pPr>
      <w:r>
        <w:rPr>
          <w:rFonts w:ascii="Courier New" w:hAnsi="Courier New"/>
          <w:sz w:val="18"/>
        </w:rPr>
      </w:r>
    </w:p>
    <w:p>
      <w:pPr>
        <w:shd w:val="clear" w:color="auto" w:fill="F2F2F2"/>
      </w:pPr>
      <w:r>
        <w:rPr>
          <w:rFonts w:ascii="Courier New" w:hAnsi="Courier New"/>
          <w:sz w:val="18"/>
        </w:rPr>
        <w:t>-- Примерни данни</w:t>
      </w:r>
    </w:p>
    <w:p>
      <w:pPr>
        <w:shd w:val="clear" w:color="auto" w:fill="F2F2F2"/>
      </w:pPr>
      <w:r>
        <w:rPr>
          <w:rFonts w:ascii="Courier New" w:hAnsi="Courier New"/>
          <w:sz w:val="18"/>
        </w:rPr>
        <w:t>INSERT INTO Countries VALUES ('Bulgaria'), ('USA'), ('UK'), ('Germany'), ('France');</w:t>
      </w:r>
    </w:p>
    <w:p>
      <w:pPr>
        <w:shd w:val="clear" w:color="auto" w:fill="F2F2F2"/>
      </w:pPr>
      <w:r>
        <w:rPr>
          <w:rFonts w:ascii="Courier New" w:hAnsi="Courier New"/>
          <w:sz w:val="18"/>
        </w:rPr>
        <w:t>INSERT INTO Towns VALUES ('Sofia', 1), ('Plovdiv', 1), ('New York', 2), ('London', 3), ('Berlin', 4);</w:t>
      </w:r>
    </w:p>
    <w:p>
      <w:pPr>
        <w:shd w:val="clear" w:color="auto" w:fill="F2F2F2"/>
      </w:pPr>
      <w:r>
        <w:rPr>
          <w:rFonts w:ascii="Courier New" w:hAnsi="Courier New"/>
          <w:sz w:val="18"/>
        </w:rPr>
        <w:t>INSERT INTO EvilnessFactors VALUES ('super good'), ('good'), ('bad'), ('evil'), ('super evil');</w:t>
      </w:r>
    </w:p>
    <w:p>
      <w:pPr>
        <w:shd w:val="clear" w:color="auto" w:fill="F2F2F2"/>
      </w:pPr>
      <w:r>
        <w:rPr>
          <w:rFonts w:ascii="Courier New" w:hAnsi="Courier New"/>
          <w:sz w:val="18"/>
        </w:rPr>
        <w:t>INSERT INTO Villains VALUES ('Gru', 4), ('Vector', 3), ('El Macho', 5), ('Dr. Nefario', 2), ('Balthazar', 4);</w:t>
      </w:r>
    </w:p>
    <w:p>
      <w:pPr>
        <w:shd w:val="clear" w:color="auto" w:fill="F2F2F2"/>
      </w:pPr>
      <w:r>
        <w:rPr>
          <w:rFonts w:ascii="Courier New" w:hAnsi="Courier New"/>
          <w:sz w:val="18"/>
        </w:rPr>
        <w:t>INSERT INTO Minions VALUES ('Kevin', 22, 1), ('Stuart', 21, 2), ('Bob', 9, 3), ('Dave', 35, 1), ('Jerry', 31, 4), ('Phil', 25, 5);</w:t>
      </w:r>
    </w:p>
    <w:p>
      <w:pPr>
        <w:shd w:val="clear" w:color="auto" w:fill="F2F2F2"/>
      </w:pPr>
      <w:r>
        <w:rPr>
          <w:rFonts w:ascii="Courier New" w:hAnsi="Courier New"/>
          <w:sz w:val="18"/>
        </w:rPr>
        <w:t>INSERT INTO MinionsVillains VALUES (1,1),(2,1),(3,1),(4,1),(5,1),(6,1),(1,2),(2,2),(3,2),(4,2),(1,3),(2,3),(3,3),(1,4),(2,4),(1,5);</w:t>
      </w:r>
    </w:p>
    <w:p>
      <w:r>
        <w:rPr>
          <w:color w:val="999999"/>
        </w:rPr>
        <w:t>————————————————————————————————————————————————————————————</w:t>
      </w:r>
    </w:p>
    <w:p>
      <w:pPr>
        <w:pStyle w:val="Heading1"/>
      </w:pPr>
      <w:r>
        <w:t>Задача 2 — Злодеи с повече от 3 миниона</w:t>
      </w:r>
    </w:p>
    <w:p>
      <w:r>
        <w:t>JOIN свързва Villains с MinionsVillains. GROUP BY групира по злодей. HAVING филтрира групите (като WHERE, но за агрегатни функции). ORDER BY DESC — намаляващ ред.</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Task02</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r>
    </w:p>
    <w:p>
      <w:pPr>
        <w:shd w:val="clear" w:color="auto" w:fill="F2F2F2"/>
      </w:pPr>
      <w:r>
        <w:rPr>
          <w:rFonts w:ascii="Courier New" w:hAnsi="Courier New"/>
          <w:sz w:val="18"/>
        </w:rPr>
        <w:t xml:space="preserve">            // JOIN свързва двете таблици по VillainId</w:t>
      </w:r>
    </w:p>
    <w:p>
      <w:pPr>
        <w:shd w:val="clear" w:color="auto" w:fill="F2F2F2"/>
      </w:pPr>
      <w:r>
        <w:rPr>
          <w:rFonts w:ascii="Courier New" w:hAnsi="Courier New"/>
          <w:sz w:val="18"/>
        </w:rPr>
        <w:t xml:space="preserve">            // GROUP BY обединява редовете по злодей</w:t>
      </w:r>
    </w:p>
    <w:p>
      <w:pPr>
        <w:shd w:val="clear" w:color="auto" w:fill="F2F2F2"/>
      </w:pPr>
      <w:r>
        <w:rPr>
          <w:rFonts w:ascii="Courier New" w:hAnsi="Courier New"/>
          <w:sz w:val="18"/>
        </w:rPr>
        <w:t xml:space="preserve">            // HAVING е WHERE за групи — тук: само групи с &gt;3 записа</w:t>
      </w:r>
    </w:p>
    <w:p>
      <w:pPr>
        <w:shd w:val="clear" w:color="auto" w:fill="F2F2F2"/>
      </w:pPr>
      <w:r>
        <w:rPr>
          <w:rFonts w:ascii="Courier New" w:hAnsi="Courier New"/>
          <w:sz w:val="18"/>
        </w:rPr>
        <w:t xml:space="preserve">            string sql = @"</w:t>
      </w:r>
    </w:p>
    <w:p>
      <w:pPr>
        <w:shd w:val="clear" w:color="auto" w:fill="F2F2F2"/>
      </w:pPr>
      <w:r>
        <w:rPr>
          <w:rFonts w:ascii="Courier New" w:hAnsi="Courier New"/>
          <w:sz w:val="18"/>
        </w:rPr>
        <w:t xml:space="preserve">                SELECT v.Name, COUNT(mv.MinionId) AS MinionsCount</w:t>
      </w:r>
    </w:p>
    <w:p>
      <w:pPr>
        <w:shd w:val="clear" w:color="auto" w:fill="F2F2F2"/>
      </w:pPr>
      <w:r>
        <w:rPr>
          <w:rFonts w:ascii="Courier New" w:hAnsi="Courier New"/>
          <w:sz w:val="18"/>
        </w:rPr>
        <w:t xml:space="preserve">                FROM Villains v</w:t>
      </w:r>
    </w:p>
    <w:p>
      <w:pPr>
        <w:shd w:val="clear" w:color="auto" w:fill="F2F2F2"/>
      </w:pPr>
      <w:r>
        <w:rPr>
          <w:rFonts w:ascii="Courier New" w:hAnsi="Courier New"/>
          <w:sz w:val="18"/>
        </w:rPr>
        <w:t xml:space="preserve">                JOIN MinionsVillains mv ON v.Id = mv.VillainId</w:t>
      </w:r>
    </w:p>
    <w:p>
      <w:pPr>
        <w:shd w:val="clear" w:color="auto" w:fill="F2F2F2"/>
      </w:pPr>
      <w:r>
        <w:rPr>
          <w:rFonts w:ascii="Courier New" w:hAnsi="Courier New"/>
          <w:sz w:val="18"/>
        </w:rPr>
        <w:t xml:space="preserve">                GROUP BY v.Name</w:t>
      </w:r>
    </w:p>
    <w:p>
      <w:pPr>
        <w:shd w:val="clear" w:color="auto" w:fill="F2F2F2"/>
      </w:pPr>
      <w:r>
        <w:rPr>
          <w:rFonts w:ascii="Courier New" w:hAnsi="Courier New"/>
          <w:sz w:val="18"/>
        </w:rPr>
        <w:t xml:space="preserve">                HAVING COUNT(mv.MinionId) &gt; 3</w:t>
      </w:r>
    </w:p>
    <w:p>
      <w:pPr>
        <w:shd w:val="clear" w:color="auto" w:fill="F2F2F2"/>
      </w:pPr>
      <w:r>
        <w:rPr>
          <w:rFonts w:ascii="Courier New" w:hAnsi="Courier New"/>
          <w:sz w:val="18"/>
        </w:rPr>
        <w:t xml:space="preserve">                ORDER BY MinionsCount DESC";</w:t>
      </w:r>
    </w:p>
    <w:p>
      <w:pPr>
        <w:shd w:val="clear" w:color="auto" w:fill="F2F2F2"/>
      </w:pPr>
      <w:r>
        <w:rPr>
          <w:rFonts w:ascii="Courier New" w:hAnsi="Courier New"/>
          <w:sz w:val="18"/>
        </w:rPr>
      </w:r>
    </w:p>
    <w:p>
      <w:pPr>
        <w:shd w:val="clear" w:color="auto" w:fill="F2F2F2"/>
      </w:pPr>
      <w:r>
        <w:rPr>
          <w:rFonts w:ascii="Courier New" w:hAnsi="Courier New"/>
          <w:sz w:val="18"/>
        </w:rPr>
        <w:t xml:space="preserve">            var cmd = new SqlCommand(sql, connection);</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reader = cmd.ExecuteReader())</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while (reader.Read())</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Четем колоните по наименование</w:t>
      </w:r>
    </w:p>
    <w:p>
      <w:pPr>
        <w:shd w:val="clear" w:color="auto" w:fill="F2F2F2"/>
      </w:pPr>
      <w:r>
        <w:rPr>
          <w:rFonts w:ascii="Courier New" w:hAnsi="Courier New"/>
          <w:sz w:val="18"/>
        </w:rPr>
        <w:t xml:space="preserve">                    Console.WriteLine($"{reader[\"Name\"]} {reader[\"MinionsCount\"]}");</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p>
      <w:r>
        <w:rPr>
          <w:color w:val="999999"/>
        </w:rPr>
        <w:t>————————————————————————————————————————————————————————————</w:t>
      </w:r>
    </w:p>
    <w:p>
      <w:pPr>
        <w:pStyle w:val="Heading1"/>
      </w:pPr>
      <w:r>
        <w:t>Задача 3 — Миниони на даден злодей</w:t>
      </w:r>
    </w:p>
    <w:p>
      <w:r>
        <w:t>Две отделни заявки: първо проверяваме дали злодеят съществува (ExecuteScalar — връща едно поле), после вземаме минионите му с JOIN.</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Task03</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int villainId = int.Parse(Console.ReadLine());</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r>
    </w:p>
    <w:p>
      <w:pPr>
        <w:shd w:val="clear" w:color="auto" w:fill="F2F2F2"/>
      </w:pPr>
      <w:r>
        <w:rPr>
          <w:rFonts w:ascii="Courier New" w:hAnsi="Courier New"/>
          <w:sz w:val="18"/>
        </w:rPr>
        <w:t xml:space="preserve">            // ── Стъпка 1: Намери злодея ────────────────────────────</w:t>
      </w:r>
    </w:p>
    <w:p>
      <w:pPr>
        <w:shd w:val="clear" w:color="auto" w:fill="F2F2F2"/>
      </w:pPr>
      <w:r>
        <w:rPr>
          <w:rFonts w:ascii="Courier New" w:hAnsi="Courier New"/>
          <w:sz w:val="18"/>
        </w:rPr>
        <w:t xml:space="preserve">            // ExecuteScalar() → изпълнява SELECT и връща само първа клетка</w:t>
      </w:r>
    </w:p>
    <w:p>
      <w:pPr>
        <w:shd w:val="clear" w:color="auto" w:fill="F2F2F2"/>
      </w:pPr>
      <w:r>
        <w:rPr>
          <w:rFonts w:ascii="Courier New" w:hAnsi="Courier New"/>
          <w:sz w:val="18"/>
        </w:rPr>
        <w:t xml:space="preserve">            string villainSql = "SELECT Name FROM Villains WHERE Id = @id";</w:t>
      </w:r>
    </w:p>
    <w:p>
      <w:pPr>
        <w:shd w:val="clear" w:color="auto" w:fill="F2F2F2"/>
      </w:pPr>
      <w:r>
        <w:rPr>
          <w:rFonts w:ascii="Courier New" w:hAnsi="Courier New"/>
          <w:sz w:val="18"/>
        </w:rPr>
        <w:t xml:space="preserve">            var villainCmd = new SqlCommand(villainSql, connection);</w:t>
      </w:r>
    </w:p>
    <w:p>
      <w:pPr>
        <w:shd w:val="clear" w:color="auto" w:fill="F2F2F2"/>
      </w:pPr>
      <w:r>
        <w:rPr>
          <w:rFonts w:ascii="Courier New" w:hAnsi="Courier New"/>
          <w:sz w:val="18"/>
        </w:rPr>
        <w:t xml:space="preserve">            villainCmd.Parameters.AddWithValue("@id", villainId); // Параметризирано!</w:t>
      </w:r>
    </w:p>
    <w:p>
      <w:pPr>
        <w:shd w:val="clear" w:color="auto" w:fill="F2F2F2"/>
      </w:pPr>
      <w:r>
        <w:rPr>
          <w:rFonts w:ascii="Courier New" w:hAnsi="Courier New"/>
          <w:sz w:val="18"/>
        </w:rPr>
      </w:r>
    </w:p>
    <w:p>
      <w:pPr>
        <w:shd w:val="clear" w:color="auto" w:fill="F2F2F2"/>
      </w:pPr>
      <w:r>
        <w:rPr>
          <w:rFonts w:ascii="Courier New" w:hAnsi="Courier New"/>
          <w:sz w:val="18"/>
        </w:rPr>
        <w:t xml:space="preserve">            string villainName = villainCmd.ExecuteScalar()?.ToString();</w:t>
      </w:r>
    </w:p>
    <w:p>
      <w:pPr>
        <w:shd w:val="clear" w:color="auto" w:fill="F2F2F2"/>
      </w:pPr>
      <w:r>
        <w:rPr>
          <w:rFonts w:ascii="Courier New" w:hAnsi="Courier New"/>
          <w:sz w:val="18"/>
        </w:rPr>
      </w:r>
    </w:p>
    <w:p>
      <w:pPr>
        <w:shd w:val="clear" w:color="auto" w:fill="F2F2F2"/>
      </w:pPr>
      <w:r>
        <w:rPr>
          <w:rFonts w:ascii="Courier New" w:hAnsi="Courier New"/>
          <w:sz w:val="18"/>
        </w:rPr>
        <w:t xml:space="preserve">            if (villainName == null)</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Console.WriteLine($"No villain with ID {villainId} exists in the database.");</w:t>
      </w:r>
    </w:p>
    <w:p>
      <w:pPr>
        <w:shd w:val="clear" w:color="auto" w:fill="F2F2F2"/>
      </w:pPr>
      <w:r>
        <w:rPr>
          <w:rFonts w:ascii="Courier New" w:hAnsi="Courier New"/>
          <w:sz w:val="18"/>
        </w:rPr>
        <w:t xml:space="preserve">                return;</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Console.WriteLine($"Villain: {villainName}");</w:t>
      </w:r>
    </w:p>
    <w:p>
      <w:pPr>
        <w:shd w:val="clear" w:color="auto" w:fill="F2F2F2"/>
      </w:pPr>
      <w:r>
        <w:rPr>
          <w:rFonts w:ascii="Courier New" w:hAnsi="Courier New"/>
          <w:sz w:val="18"/>
        </w:rPr>
      </w:r>
    </w:p>
    <w:p>
      <w:pPr>
        <w:shd w:val="clear" w:color="auto" w:fill="F2F2F2"/>
      </w:pPr>
      <w:r>
        <w:rPr>
          <w:rFonts w:ascii="Courier New" w:hAnsi="Courier New"/>
          <w:sz w:val="18"/>
        </w:rPr>
        <w:t xml:space="preserve">            // ── Стъпка 2: Намери минионите му ────────────────────</w:t>
      </w:r>
    </w:p>
    <w:p>
      <w:pPr>
        <w:shd w:val="clear" w:color="auto" w:fill="F2F2F2"/>
      </w:pPr>
      <w:r>
        <w:rPr>
          <w:rFonts w:ascii="Courier New" w:hAnsi="Courier New"/>
          <w:sz w:val="18"/>
        </w:rPr>
        <w:t xml:space="preserve">            // JOIN свързва Minions с MinionsVillains по MinionId</w:t>
      </w:r>
    </w:p>
    <w:p>
      <w:pPr>
        <w:shd w:val="clear" w:color="auto" w:fill="F2F2F2"/>
      </w:pPr>
      <w:r>
        <w:rPr>
          <w:rFonts w:ascii="Courier New" w:hAnsi="Courier New"/>
          <w:sz w:val="18"/>
        </w:rPr>
        <w:t xml:space="preserve">            // WHERE филтрира само за нашия злодей</w:t>
      </w:r>
    </w:p>
    <w:p>
      <w:pPr>
        <w:shd w:val="clear" w:color="auto" w:fill="F2F2F2"/>
      </w:pPr>
      <w:r>
        <w:rPr>
          <w:rFonts w:ascii="Courier New" w:hAnsi="Courier New"/>
          <w:sz w:val="18"/>
        </w:rPr>
        <w:t xml:space="preserve">            // ORDER BY Name — азбучен ред</w:t>
      </w:r>
    </w:p>
    <w:p>
      <w:pPr>
        <w:shd w:val="clear" w:color="auto" w:fill="F2F2F2"/>
      </w:pPr>
      <w:r>
        <w:rPr>
          <w:rFonts w:ascii="Courier New" w:hAnsi="Courier New"/>
          <w:sz w:val="18"/>
        </w:rPr>
        <w:t xml:space="preserve">            string minionsSql = @"</w:t>
      </w:r>
    </w:p>
    <w:p>
      <w:pPr>
        <w:shd w:val="clear" w:color="auto" w:fill="F2F2F2"/>
      </w:pPr>
      <w:r>
        <w:rPr>
          <w:rFonts w:ascii="Courier New" w:hAnsi="Courier New"/>
          <w:sz w:val="18"/>
        </w:rPr>
        <w:t xml:space="preserve">                SELECT ROW_NUMBER() OVER (ORDER BY m.Name) AS RowNum,</w:t>
      </w:r>
    </w:p>
    <w:p>
      <w:pPr>
        <w:shd w:val="clear" w:color="auto" w:fill="F2F2F2"/>
      </w:pPr>
      <w:r>
        <w:rPr>
          <w:rFonts w:ascii="Courier New" w:hAnsi="Courier New"/>
          <w:sz w:val="18"/>
        </w:rPr>
        <w:t xml:space="preserve">                       m.Name, m.Age</w:t>
      </w:r>
    </w:p>
    <w:p>
      <w:pPr>
        <w:shd w:val="clear" w:color="auto" w:fill="F2F2F2"/>
      </w:pPr>
      <w:r>
        <w:rPr>
          <w:rFonts w:ascii="Courier New" w:hAnsi="Courier New"/>
          <w:sz w:val="18"/>
        </w:rPr>
        <w:t xml:space="preserve">                FROM Minions m</w:t>
      </w:r>
    </w:p>
    <w:p>
      <w:pPr>
        <w:shd w:val="clear" w:color="auto" w:fill="F2F2F2"/>
      </w:pPr>
      <w:r>
        <w:rPr>
          <w:rFonts w:ascii="Courier New" w:hAnsi="Courier New"/>
          <w:sz w:val="18"/>
        </w:rPr>
        <w:t xml:space="preserve">                JOIN MinionsVillains mv ON m.Id = mv.MinionId</w:t>
      </w:r>
    </w:p>
    <w:p>
      <w:pPr>
        <w:shd w:val="clear" w:color="auto" w:fill="F2F2F2"/>
      </w:pPr>
      <w:r>
        <w:rPr>
          <w:rFonts w:ascii="Courier New" w:hAnsi="Courier New"/>
          <w:sz w:val="18"/>
        </w:rPr>
        <w:t xml:space="preserve">                WHERE mv.VillainId = @id</w:t>
      </w:r>
    </w:p>
    <w:p>
      <w:pPr>
        <w:shd w:val="clear" w:color="auto" w:fill="F2F2F2"/>
      </w:pPr>
      <w:r>
        <w:rPr>
          <w:rFonts w:ascii="Courier New" w:hAnsi="Courier New"/>
          <w:sz w:val="18"/>
        </w:rPr>
        <w:t xml:space="preserve">                ORDER BY m.Name";</w:t>
      </w:r>
    </w:p>
    <w:p>
      <w:pPr>
        <w:shd w:val="clear" w:color="auto" w:fill="F2F2F2"/>
      </w:pPr>
      <w:r>
        <w:rPr>
          <w:rFonts w:ascii="Courier New" w:hAnsi="Courier New"/>
          <w:sz w:val="18"/>
        </w:rPr>
      </w:r>
    </w:p>
    <w:p>
      <w:pPr>
        <w:shd w:val="clear" w:color="auto" w:fill="F2F2F2"/>
      </w:pPr>
      <w:r>
        <w:rPr>
          <w:rFonts w:ascii="Courier New" w:hAnsi="Courier New"/>
          <w:sz w:val="18"/>
        </w:rPr>
        <w:t xml:space="preserve">            var minionsCmd = new SqlCommand(minionsSql, connection);</w:t>
      </w:r>
    </w:p>
    <w:p>
      <w:pPr>
        <w:shd w:val="clear" w:color="auto" w:fill="F2F2F2"/>
      </w:pPr>
      <w:r>
        <w:rPr>
          <w:rFonts w:ascii="Courier New" w:hAnsi="Courier New"/>
          <w:sz w:val="18"/>
        </w:rPr>
        <w:t xml:space="preserve">            minionsCmd.Parameters.AddWithValue("@id", villainId);</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reader = minionsCmd.ExecuteReader())</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bool hasMinions = false;</w:t>
      </w:r>
    </w:p>
    <w:p>
      <w:pPr>
        <w:shd w:val="clear" w:color="auto" w:fill="F2F2F2"/>
      </w:pPr>
      <w:r>
        <w:rPr>
          <w:rFonts w:ascii="Courier New" w:hAnsi="Courier New"/>
          <w:sz w:val="18"/>
        </w:rPr>
      </w:r>
    </w:p>
    <w:p>
      <w:pPr>
        <w:shd w:val="clear" w:color="auto" w:fill="F2F2F2"/>
      </w:pPr>
      <w:r>
        <w:rPr>
          <w:rFonts w:ascii="Courier New" w:hAnsi="Courier New"/>
          <w:sz w:val="18"/>
        </w:rPr>
        <w:t xml:space="preserve">                while (reader.Read())</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hasMinions = true;</w:t>
      </w:r>
    </w:p>
    <w:p>
      <w:pPr>
        <w:shd w:val="clear" w:color="auto" w:fill="F2F2F2"/>
      </w:pPr>
      <w:r>
        <w:rPr>
          <w:rFonts w:ascii="Courier New" w:hAnsi="Courier New"/>
          <w:sz w:val="18"/>
        </w:rPr>
        <w:t xml:space="preserve">                    Console.WriteLine($"{reader[\"RowNum\"]}. {reader[\"Name\"]} {reader[\"Age\"]}");</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if (!hasMinions)</w:t>
      </w:r>
    </w:p>
    <w:p>
      <w:pPr>
        <w:shd w:val="clear" w:color="auto" w:fill="F2F2F2"/>
      </w:pPr>
      <w:r>
        <w:rPr>
          <w:rFonts w:ascii="Courier New" w:hAnsi="Courier New"/>
          <w:sz w:val="18"/>
        </w:rPr>
        <w:t xml:space="preserve">                    Console.WriteLine("(no minions)");</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p>
      <w:r>
        <w:rPr>
          <w:color w:val="999999"/>
        </w:rPr>
        <w:t>————————————————————————————————————————————————————————————</w:t>
      </w:r>
    </w:p>
    <w:p>
      <w:pPr>
        <w:pStyle w:val="Heading1"/>
      </w:pPr>
      <w:r>
        <w:t>Задача 4 — Добавяне на минион (с транзакция)</w:t>
      </w:r>
    </w:p>
    <w:p>
      <w:r>
        <w:t>Транзакцията гарантира, че или ВСИЧКО се запазва, или НИЩО. Ако нещо се провали по средата (напр. не може да добави злодея), всички промени се отменят (Rollback). Използваме IF NOT EXISTS за да проверим преди вмъкване.</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Task04</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Вход: "Minion: Kevin 22 Sofia" и "Villain: Gru"</w:t>
      </w:r>
    </w:p>
    <w:p>
      <w:pPr>
        <w:shd w:val="clear" w:color="auto" w:fill="F2F2F2"/>
      </w:pPr>
      <w:r>
        <w:rPr>
          <w:rFonts w:ascii="Courier New" w:hAnsi="Courier New"/>
          <w:sz w:val="18"/>
        </w:rPr>
        <w:t xml:space="preserve">        string minionLine  = Console.ReadLine(); // "Minion: Name Age Town"</w:t>
      </w:r>
    </w:p>
    <w:p>
      <w:pPr>
        <w:shd w:val="clear" w:color="auto" w:fill="F2F2F2"/>
      </w:pPr>
      <w:r>
        <w:rPr>
          <w:rFonts w:ascii="Courier New" w:hAnsi="Courier New"/>
          <w:sz w:val="18"/>
        </w:rPr>
        <w:t xml:space="preserve">        string villainLine = Console.ReadLine(); // "Villain: Name"</w:t>
      </w:r>
    </w:p>
    <w:p>
      <w:pPr>
        <w:shd w:val="clear" w:color="auto" w:fill="F2F2F2"/>
      </w:pPr>
      <w:r>
        <w:rPr>
          <w:rFonts w:ascii="Courier New" w:hAnsi="Courier New"/>
          <w:sz w:val="18"/>
        </w:rPr>
      </w:r>
    </w:p>
    <w:p>
      <w:pPr>
        <w:shd w:val="clear" w:color="auto" w:fill="F2F2F2"/>
      </w:pPr>
      <w:r>
        <w:rPr>
          <w:rFonts w:ascii="Courier New" w:hAnsi="Courier New"/>
          <w:sz w:val="18"/>
        </w:rPr>
        <w:t xml:space="preserve">        string[] minionParts  = minionLine.Split(' ');</w:t>
      </w:r>
    </w:p>
    <w:p>
      <w:pPr>
        <w:shd w:val="clear" w:color="auto" w:fill="F2F2F2"/>
      </w:pPr>
      <w:r>
        <w:rPr>
          <w:rFonts w:ascii="Courier New" w:hAnsi="Courier New"/>
          <w:sz w:val="18"/>
        </w:rPr>
        <w:t xml:space="preserve">        string minionName  = minionParts[1];</w:t>
      </w:r>
    </w:p>
    <w:p>
      <w:pPr>
        <w:shd w:val="clear" w:color="auto" w:fill="F2F2F2"/>
      </w:pPr>
      <w:r>
        <w:rPr>
          <w:rFonts w:ascii="Courier New" w:hAnsi="Courier New"/>
          <w:sz w:val="18"/>
        </w:rPr>
        <w:t xml:space="preserve">        int    minionAge   = int.Parse(minionParts[2]);</w:t>
      </w:r>
    </w:p>
    <w:p>
      <w:pPr>
        <w:shd w:val="clear" w:color="auto" w:fill="F2F2F2"/>
      </w:pPr>
      <w:r>
        <w:rPr>
          <w:rFonts w:ascii="Courier New" w:hAnsi="Courier New"/>
          <w:sz w:val="18"/>
        </w:rPr>
        <w:t xml:space="preserve">        string townName    = minionParts[3];</w:t>
      </w:r>
    </w:p>
    <w:p>
      <w:pPr>
        <w:shd w:val="clear" w:color="auto" w:fill="F2F2F2"/>
      </w:pPr>
      <w:r>
        <w:rPr>
          <w:rFonts w:ascii="Courier New" w:hAnsi="Courier New"/>
          <w:sz w:val="18"/>
        </w:rPr>
        <w:t xml:space="preserve">        string villainName = villainLine.Split(' ')[1];</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r>
    </w:p>
    <w:p>
      <w:pPr>
        <w:shd w:val="clear" w:color="auto" w:fill="F2F2F2"/>
      </w:pPr>
      <w:r>
        <w:rPr>
          <w:rFonts w:ascii="Courier New" w:hAnsi="Courier New"/>
          <w:sz w:val="18"/>
        </w:rPr>
        <w:t xml:space="preserve">            // Транзакция — или всичко, или нищо</w:t>
      </w:r>
    </w:p>
    <w:p>
      <w:pPr>
        <w:shd w:val="clear" w:color="auto" w:fill="F2F2F2"/>
      </w:pPr>
      <w:r>
        <w:rPr>
          <w:rFonts w:ascii="Courier New" w:hAnsi="Courier New"/>
          <w:sz w:val="18"/>
        </w:rPr>
        <w:t xml:space="preserve">            using (var transaction = connection.BeginTransaction())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try</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 Стъпка 1: Провери/добави град ──────────────</w:t>
      </w:r>
    </w:p>
    <w:p>
      <w:pPr>
        <w:shd w:val="clear" w:color="auto" w:fill="F2F2F2"/>
      </w:pPr>
      <w:r>
        <w:rPr>
          <w:rFonts w:ascii="Courier New" w:hAnsi="Courier New"/>
          <w:sz w:val="18"/>
        </w:rPr>
        <w:t xml:space="preserve">                    string townSql = "SELECT Id FROM Towns WHERE Name = @name";</w:t>
      </w:r>
    </w:p>
    <w:p>
      <w:pPr>
        <w:shd w:val="clear" w:color="auto" w:fill="F2F2F2"/>
      </w:pPr>
      <w:r>
        <w:rPr>
          <w:rFonts w:ascii="Courier New" w:hAnsi="Courier New"/>
          <w:sz w:val="18"/>
        </w:rPr>
        <w:t xml:space="preserve">                    var townCmd = new SqlCommand(townSql, connection, transaction);</w:t>
      </w:r>
    </w:p>
    <w:p>
      <w:pPr>
        <w:shd w:val="clear" w:color="auto" w:fill="F2F2F2"/>
      </w:pPr>
      <w:r>
        <w:rPr>
          <w:rFonts w:ascii="Courier New" w:hAnsi="Courier New"/>
          <w:sz w:val="18"/>
        </w:rPr>
        <w:t xml:space="preserve">                    townCmd.Parameters.AddWithValue("@name", townName);</w:t>
      </w:r>
    </w:p>
    <w:p>
      <w:pPr>
        <w:shd w:val="clear" w:color="auto" w:fill="F2F2F2"/>
      </w:pPr>
      <w:r>
        <w:rPr>
          <w:rFonts w:ascii="Courier New" w:hAnsi="Courier New"/>
          <w:sz w:val="18"/>
        </w:rPr>
        <w:t xml:space="preserve">                    var townIdObj = townCmd.ExecuteScalar();</w:t>
      </w:r>
    </w:p>
    <w:p>
      <w:pPr>
        <w:shd w:val="clear" w:color="auto" w:fill="F2F2F2"/>
      </w:pPr>
      <w:r>
        <w:rPr>
          <w:rFonts w:ascii="Courier New" w:hAnsi="Courier New"/>
          <w:sz w:val="18"/>
        </w:rPr>
      </w:r>
    </w:p>
    <w:p>
      <w:pPr>
        <w:shd w:val="clear" w:color="auto" w:fill="F2F2F2"/>
      </w:pPr>
      <w:r>
        <w:rPr>
          <w:rFonts w:ascii="Courier New" w:hAnsi="Courier New"/>
          <w:sz w:val="18"/>
        </w:rPr>
        <w:t xml:space="preserve">                    int townId;</w:t>
      </w:r>
    </w:p>
    <w:p>
      <w:pPr>
        <w:shd w:val="clear" w:color="auto" w:fill="F2F2F2"/>
      </w:pPr>
      <w:r>
        <w:rPr>
          <w:rFonts w:ascii="Courier New" w:hAnsi="Courier New"/>
          <w:sz w:val="18"/>
        </w:rPr>
        <w:t xml:space="preserve">                    if (townIdObj == null)</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Градът не съществува — добавяме го с България (Id=1) по подразбиране</w:t>
      </w:r>
    </w:p>
    <w:p>
      <w:pPr>
        <w:shd w:val="clear" w:color="auto" w:fill="F2F2F2"/>
      </w:pPr>
      <w:r>
        <w:rPr>
          <w:rFonts w:ascii="Courier New" w:hAnsi="Courier New"/>
          <w:sz w:val="18"/>
        </w:rPr>
        <w:t xml:space="preserve">                        string insertTown = "INSERT INTO Towns (Name, CountryId) VALUES (@name, 1); SELECT SCOPE_IDENTITY()";</w:t>
      </w:r>
    </w:p>
    <w:p>
      <w:pPr>
        <w:shd w:val="clear" w:color="auto" w:fill="F2F2F2"/>
      </w:pPr>
      <w:r>
        <w:rPr>
          <w:rFonts w:ascii="Courier New" w:hAnsi="Courier New"/>
          <w:sz w:val="18"/>
        </w:rPr>
        <w:t xml:space="preserve">                        var insertTownCmd = new SqlCommand(insertTown, connection, transaction);</w:t>
      </w:r>
    </w:p>
    <w:p>
      <w:pPr>
        <w:shd w:val="clear" w:color="auto" w:fill="F2F2F2"/>
      </w:pPr>
      <w:r>
        <w:rPr>
          <w:rFonts w:ascii="Courier New" w:hAnsi="Courier New"/>
          <w:sz w:val="18"/>
        </w:rPr>
        <w:t xml:space="preserve">                        insertTownCmd.Parameters.AddWithValue("@name", townName);</w:t>
      </w:r>
    </w:p>
    <w:p>
      <w:pPr>
        <w:shd w:val="clear" w:color="auto" w:fill="F2F2F2"/>
      </w:pPr>
      <w:r>
        <w:rPr>
          <w:rFonts w:ascii="Courier New" w:hAnsi="Courier New"/>
          <w:sz w:val="18"/>
        </w:rPr>
        <w:t xml:space="preserve">                        townId = Convert.ToInt32(insertTownCmd.ExecuteScalar());</w:t>
      </w:r>
    </w:p>
    <w:p>
      <w:pPr>
        <w:shd w:val="clear" w:color="auto" w:fill="F2F2F2"/>
      </w:pPr>
      <w:r>
        <w:rPr>
          <w:rFonts w:ascii="Courier New" w:hAnsi="Courier New"/>
          <w:sz w:val="18"/>
        </w:rPr>
        <w:t xml:space="preserve">                        Console.WriteLine($"Town {townName} was added to the database.");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else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townId = Convert.ToInt32(townIdObj);</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 ── Стъпка 2: Провери/добави злодей ──────────────</w:t>
      </w:r>
    </w:p>
    <w:p>
      <w:pPr>
        <w:shd w:val="clear" w:color="auto" w:fill="F2F2F2"/>
      </w:pPr>
      <w:r>
        <w:rPr>
          <w:rFonts w:ascii="Courier New" w:hAnsi="Courier New"/>
          <w:sz w:val="18"/>
        </w:rPr>
        <w:t xml:space="preserve">                    string villainSql = "SELECT Id FROM Villains WHERE Name = @name";</w:t>
      </w:r>
    </w:p>
    <w:p>
      <w:pPr>
        <w:shd w:val="clear" w:color="auto" w:fill="F2F2F2"/>
      </w:pPr>
      <w:r>
        <w:rPr>
          <w:rFonts w:ascii="Courier New" w:hAnsi="Courier New"/>
          <w:sz w:val="18"/>
        </w:rPr>
        <w:t xml:space="preserve">                    var villainCmd = new SqlCommand(villainSql, connection, transaction);</w:t>
      </w:r>
    </w:p>
    <w:p>
      <w:pPr>
        <w:shd w:val="clear" w:color="auto" w:fill="F2F2F2"/>
      </w:pPr>
      <w:r>
        <w:rPr>
          <w:rFonts w:ascii="Courier New" w:hAnsi="Courier New"/>
          <w:sz w:val="18"/>
        </w:rPr>
        <w:t xml:space="preserve">                    villainCmd.Parameters.AddWithValue("@name", villainName);</w:t>
      </w:r>
    </w:p>
    <w:p>
      <w:pPr>
        <w:shd w:val="clear" w:color="auto" w:fill="F2F2F2"/>
      </w:pPr>
      <w:r>
        <w:rPr>
          <w:rFonts w:ascii="Courier New" w:hAnsi="Courier New"/>
          <w:sz w:val="18"/>
        </w:rPr>
        <w:t xml:space="preserve">                    var villainIdObj = villainCmd.ExecuteScalar();</w:t>
      </w:r>
    </w:p>
    <w:p>
      <w:pPr>
        <w:shd w:val="clear" w:color="auto" w:fill="F2F2F2"/>
      </w:pPr>
      <w:r>
        <w:rPr>
          <w:rFonts w:ascii="Courier New" w:hAnsi="Courier New"/>
          <w:sz w:val="18"/>
        </w:rPr>
      </w:r>
    </w:p>
    <w:p>
      <w:pPr>
        <w:shd w:val="clear" w:color="auto" w:fill="F2F2F2"/>
      </w:pPr>
      <w:r>
        <w:rPr>
          <w:rFonts w:ascii="Courier New" w:hAnsi="Courier New"/>
          <w:sz w:val="18"/>
        </w:rPr>
        <w:t xml:space="preserve">                    int villainId;</w:t>
      </w:r>
    </w:p>
    <w:p>
      <w:pPr>
        <w:shd w:val="clear" w:color="auto" w:fill="F2F2F2"/>
      </w:pPr>
      <w:r>
        <w:rPr>
          <w:rFonts w:ascii="Courier New" w:hAnsi="Courier New"/>
          <w:sz w:val="18"/>
        </w:rPr>
        <w:t xml:space="preserve">                    if (villainIdObj == null)</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Добавяме злодея с фактор "evil" (Id=4)</w:t>
      </w:r>
    </w:p>
    <w:p>
      <w:pPr>
        <w:shd w:val="clear" w:color="auto" w:fill="F2F2F2"/>
      </w:pPr>
      <w:r>
        <w:rPr>
          <w:rFonts w:ascii="Courier New" w:hAnsi="Courier New"/>
          <w:sz w:val="18"/>
        </w:rPr>
        <w:t xml:space="preserve">                        string insertVillain = "INSERT INTO Villains (Name, EvilnessFactorId) VALUES (@name, 4); SELECT SCOPE_IDENTITY()";</w:t>
      </w:r>
    </w:p>
    <w:p>
      <w:pPr>
        <w:shd w:val="clear" w:color="auto" w:fill="F2F2F2"/>
      </w:pPr>
      <w:r>
        <w:rPr>
          <w:rFonts w:ascii="Courier New" w:hAnsi="Courier New"/>
          <w:sz w:val="18"/>
        </w:rPr>
        <w:t xml:space="preserve">                        var insertVillainCmd = new SqlCommand(insertVillain, connection, transaction);</w:t>
      </w:r>
    </w:p>
    <w:p>
      <w:pPr>
        <w:shd w:val="clear" w:color="auto" w:fill="F2F2F2"/>
      </w:pPr>
      <w:r>
        <w:rPr>
          <w:rFonts w:ascii="Courier New" w:hAnsi="Courier New"/>
          <w:sz w:val="18"/>
        </w:rPr>
        <w:t xml:space="preserve">                        insertVillainCmd.Parameters.AddWithValue("@name", villainName);</w:t>
      </w:r>
    </w:p>
    <w:p>
      <w:pPr>
        <w:shd w:val="clear" w:color="auto" w:fill="F2F2F2"/>
      </w:pPr>
      <w:r>
        <w:rPr>
          <w:rFonts w:ascii="Courier New" w:hAnsi="Courier New"/>
          <w:sz w:val="18"/>
        </w:rPr>
        <w:t xml:space="preserve">                        villainId = Convert.ToInt32(insertVillainCmd.ExecuteScalar());</w:t>
      </w:r>
    </w:p>
    <w:p>
      <w:pPr>
        <w:shd w:val="clear" w:color="auto" w:fill="F2F2F2"/>
      </w:pPr>
      <w:r>
        <w:rPr>
          <w:rFonts w:ascii="Courier New" w:hAnsi="Courier New"/>
          <w:sz w:val="18"/>
        </w:rPr>
        <w:t xml:space="preserve">                        Console.WriteLine($"Villain {villainName} was added to the database.");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else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villainId = Convert.ToInt32(villainIdObj);</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 ── Стъпка 3: Добави минион ────────────────────</w:t>
      </w:r>
    </w:p>
    <w:p>
      <w:pPr>
        <w:shd w:val="clear" w:color="auto" w:fill="F2F2F2"/>
      </w:pPr>
      <w:r>
        <w:rPr>
          <w:rFonts w:ascii="Courier New" w:hAnsi="Courier New"/>
          <w:sz w:val="18"/>
        </w:rPr>
        <w:t xml:space="preserve">                    string insertMinion = "INSERT INTO Minions (Name, Age, TownId) VALUES (@name, @age, @town); SELECT SCOPE_IDENTITY()";</w:t>
      </w:r>
    </w:p>
    <w:p>
      <w:pPr>
        <w:shd w:val="clear" w:color="auto" w:fill="F2F2F2"/>
      </w:pPr>
      <w:r>
        <w:rPr>
          <w:rFonts w:ascii="Courier New" w:hAnsi="Courier New"/>
          <w:sz w:val="18"/>
        </w:rPr>
        <w:t xml:space="preserve">                    var insertMinionCmd = new SqlCommand(insertMinion, connection, transaction);</w:t>
      </w:r>
    </w:p>
    <w:p>
      <w:pPr>
        <w:shd w:val="clear" w:color="auto" w:fill="F2F2F2"/>
      </w:pPr>
      <w:r>
        <w:rPr>
          <w:rFonts w:ascii="Courier New" w:hAnsi="Courier New"/>
          <w:sz w:val="18"/>
        </w:rPr>
        <w:t xml:space="preserve">                    insertMinionCmd.Parameters.AddWithValue("@name", minionName);</w:t>
      </w:r>
    </w:p>
    <w:p>
      <w:pPr>
        <w:shd w:val="clear" w:color="auto" w:fill="F2F2F2"/>
      </w:pPr>
      <w:r>
        <w:rPr>
          <w:rFonts w:ascii="Courier New" w:hAnsi="Courier New"/>
          <w:sz w:val="18"/>
        </w:rPr>
        <w:t xml:space="preserve">                    insertMinionCmd.Parameters.AddWithValue("@age",  minionAge);</w:t>
      </w:r>
    </w:p>
    <w:p>
      <w:pPr>
        <w:shd w:val="clear" w:color="auto" w:fill="F2F2F2"/>
      </w:pPr>
      <w:r>
        <w:rPr>
          <w:rFonts w:ascii="Courier New" w:hAnsi="Courier New"/>
          <w:sz w:val="18"/>
        </w:rPr>
        <w:t xml:space="preserve">                    insertMinionCmd.Parameters.AddWithValue("@town", townId);</w:t>
      </w:r>
    </w:p>
    <w:p>
      <w:pPr>
        <w:shd w:val="clear" w:color="auto" w:fill="F2F2F2"/>
      </w:pPr>
      <w:r>
        <w:rPr>
          <w:rFonts w:ascii="Courier New" w:hAnsi="Courier New"/>
          <w:sz w:val="18"/>
        </w:rPr>
        <w:t xml:space="preserve">                    int minionId = Convert.ToInt32(insertMinionCmd.ExecuteScalar());</w:t>
      </w:r>
    </w:p>
    <w:p>
      <w:pPr>
        <w:shd w:val="clear" w:color="auto" w:fill="F2F2F2"/>
      </w:pPr>
      <w:r>
        <w:rPr>
          <w:rFonts w:ascii="Courier New" w:hAnsi="Courier New"/>
          <w:sz w:val="18"/>
        </w:rPr>
      </w:r>
    </w:p>
    <w:p>
      <w:pPr>
        <w:shd w:val="clear" w:color="auto" w:fill="F2F2F2"/>
      </w:pPr>
      <w:r>
        <w:rPr>
          <w:rFonts w:ascii="Courier New" w:hAnsi="Courier New"/>
          <w:sz w:val="18"/>
        </w:rPr>
        <w:t xml:space="preserve">                    // ── Стъпка 4: Свържи минион с злодей ─────────────────</w:t>
      </w:r>
    </w:p>
    <w:p>
      <w:pPr>
        <w:shd w:val="clear" w:color="auto" w:fill="F2F2F2"/>
      </w:pPr>
      <w:r>
        <w:rPr>
          <w:rFonts w:ascii="Courier New" w:hAnsi="Courier New"/>
          <w:sz w:val="18"/>
        </w:rPr>
        <w:t xml:space="preserve">                    string linkSql = "INSERT INTO MinionsVillains VALUES (@minionId, @villainId)";</w:t>
      </w:r>
    </w:p>
    <w:p>
      <w:pPr>
        <w:shd w:val="clear" w:color="auto" w:fill="F2F2F2"/>
      </w:pPr>
      <w:r>
        <w:rPr>
          <w:rFonts w:ascii="Courier New" w:hAnsi="Courier New"/>
          <w:sz w:val="18"/>
        </w:rPr>
        <w:t xml:space="preserve">                    var linkCmd = new SqlCommand(linkSql, connection, transaction);</w:t>
      </w:r>
    </w:p>
    <w:p>
      <w:pPr>
        <w:shd w:val="clear" w:color="auto" w:fill="F2F2F2"/>
      </w:pPr>
      <w:r>
        <w:rPr>
          <w:rFonts w:ascii="Courier New" w:hAnsi="Courier New"/>
          <w:sz w:val="18"/>
        </w:rPr>
        <w:t xml:space="preserve">                    linkCmd.Parameters.AddWithValue("@minionId",  minionId);</w:t>
      </w:r>
    </w:p>
    <w:p>
      <w:pPr>
        <w:shd w:val="clear" w:color="auto" w:fill="F2F2F2"/>
      </w:pPr>
      <w:r>
        <w:rPr>
          <w:rFonts w:ascii="Courier New" w:hAnsi="Courier New"/>
          <w:sz w:val="18"/>
        </w:rPr>
        <w:t xml:space="preserve">                    linkCmd.Parameters.AddWithValue("@villainId", villainId);</w:t>
      </w:r>
    </w:p>
    <w:p>
      <w:pPr>
        <w:shd w:val="clear" w:color="auto" w:fill="F2F2F2"/>
      </w:pPr>
      <w:r>
        <w:rPr>
          <w:rFonts w:ascii="Courier New" w:hAnsi="Courier New"/>
          <w:sz w:val="18"/>
        </w:rPr>
        <w:t xml:space="preserve">                    linkCmd.ExecuteNonQuery();</w:t>
      </w:r>
    </w:p>
    <w:p>
      <w:pPr>
        <w:shd w:val="clear" w:color="auto" w:fill="F2F2F2"/>
      </w:pPr>
      <w:r>
        <w:rPr>
          <w:rFonts w:ascii="Courier New" w:hAnsi="Courier New"/>
          <w:sz w:val="18"/>
        </w:rPr>
      </w:r>
    </w:p>
    <w:p>
      <w:pPr>
        <w:shd w:val="clear" w:color="auto" w:fill="F2F2F2"/>
      </w:pPr>
      <w:r>
        <w:rPr>
          <w:rFonts w:ascii="Courier New" w:hAnsi="Courier New"/>
          <w:sz w:val="18"/>
        </w:rPr>
        <w:t xml:space="preserve">                    transaction.Commit(); // Всичко мина успешно — записваме</w:t>
      </w:r>
    </w:p>
    <w:p>
      <w:pPr>
        <w:shd w:val="clear" w:color="auto" w:fill="F2F2F2"/>
      </w:pPr>
      <w:r>
        <w:rPr>
          <w:rFonts w:ascii="Courier New" w:hAnsi="Courier New"/>
          <w:sz w:val="18"/>
        </w:rPr>
        <w:t xml:space="preserve">                    Console.WriteLine($"Successfully added {minionName} to be minion of {villainName}.");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catch (Exception ex)</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transaction.Rollback(); // Нещо се провали — отменяме ВСИЧКО</w:t>
      </w:r>
    </w:p>
    <w:p>
      <w:pPr>
        <w:shd w:val="clear" w:color="auto" w:fill="F2F2F2"/>
      </w:pPr>
      <w:r>
        <w:rPr>
          <w:rFonts w:ascii="Courier New" w:hAnsi="Courier New"/>
          <w:sz w:val="18"/>
        </w:rPr>
        <w:t xml:space="preserve">                    Console.WriteLine($"Грешка: {ex.Message}");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p>
      <w:r>
        <w:rPr>
          <w:color w:val="999999"/>
        </w:rPr>
        <w:t>————————————————————————————————————————————————————————————</w:t>
      </w:r>
    </w:p>
    <w:p>
      <w:pPr>
        <w:pStyle w:val="Heading1"/>
      </w:pPr>
      <w:r>
        <w:t>Задача 5 — Промяна на имената на градове в главни букви</w:t>
      </w:r>
    </w:p>
    <w:p>
      <w:r>
        <w:t>ExecuteNonQuery() се използва за UPDATE/INSERT/DELETE — не връща редове, само брой засегнати записи. Тук UPDATE + JOIN ни позволява да обновим всички градове от дадена държава с една заявка.</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Task05</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string countryName = Console.ReadLine();</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r>
    </w:p>
    <w:p>
      <w:pPr>
        <w:shd w:val="clear" w:color="auto" w:fill="F2F2F2"/>
      </w:pPr>
      <w:r>
        <w:rPr>
          <w:rFonts w:ascii="Courier New" w:hAnsi="Courier New"/>
          <w:sz w:val="18"/>
        </w:rPr>
        <w:t xml:space="preserve">            // UPDATE с JOIN — обновяваме Towns чрез Countries</w:t>
      </w:r>
    </w:p>
    <w:p>
      <w:pPr>
        <w:shd w:val="clear" w:color="auto" w:fill="F2F2F2"/>
      </w:pPr>
      <w:r>
        <w:rPr>
          <w:rFonts w:ascii="Courier New" w:hAnsi="Courier New"/>
          <w:sz w:val="18"/>
        </w:rPr>
        <w:t xml:space="preserve">            // UPPER() — SQL функция за главни букви</w:t>
      </w:r>
    </w:p>
    <w:p>
      <w:pPr>
        <w:shd w:val="clear" w:color="auto" w:fill="F2F2F2"/>
      </w:pPr>
      <w:r>
        <w:rPr>
          <w:rFonts w:ascii="Courier New" w:hAnsi="Courier New"/>
          <w:sz w:val="18"/>
        </w:rPr>
        <w:t xml:space="preserve">            string sql = @"</w:t>
      </w:r>
    </w:p>
    <w:p>
      <w:pPr>
        <w:shd w:val="clear" w:color="auto" w:fill="F2F2F2"/>
      </w:pPr>
      <w:r>
        <w:rPr>
          <w:rFonts w:ascii="Courier New" w:hAnsi="Courier New"/>
          <w:sz w:val="18"/>
        </w:rPr>
        <w:t xml:space="preserve">                UPDATE Towns</w:t>
      </w:r>
    </w:p>
    <w:p>
      <w:pPr>
        <w:shd w:val="clear" w:color="auto" w:fill="F2F2F2"/>
      </w:pPr>
      <w:r>
        <w:rPr>
          <w:rFonts w:ascii="Courier New" w:hAnsi="Courier New"/>
          <w:sz w:val="18"/>
        </w:rPr>
        <w:t xml:space="preserve">                SET Name = UPPER(Name)</w:t>
      </w:r>
    </w:p>
    <w:p>
      <w:pPr>
        <w:shd w:val="clear" w:color="auto" w:fill="F2F2F2"/>
      </w:pPr>
      <w:r>
        <w:rPr>
          <w:rFonts w:ascii="Courier New" w:hAnsi="Courier New"/>
          <w:sz w:val="18"/>
        </w:rPr>
        <w:t xml:space="preserve">                FROM Towns t</w:t>
      </w:r>
    </w:p>
    <w:p>
      <w:pPr>
        <w:shd w:val="clear" w:color="auto" w:fill="F2F2F2"/>
      </w:pPr>
      <w:r>
        <w:rPr>
          <w:rFonts w:ascii="Courier New" w:hAnsi="Courier New"/>
          <w:sz w:val="18"/>
        </w:rPr>
        <w:t xml:space="preserve">                JOIN Countries c ON t.CountryId = c.Id</w:t>
      </w:r>
    </w:p>
    <w:p>
      <w:pPr>
        <w:shd w:val="clear" w:color="auto" w:fill="F2F2F2"/>
      </w:pPr>
      <w:r>
        <w:rPr>
          <w:rFonts w:ascii="Courier New" w:hAnsi="Courier New"/>
          <w:sz w:val="18"/>
        </w:rPr>
        <w:t xml:space="preserve">                WHERE c.Name = @country";</w:t>
      </w:r>
    </w:p>
    <w:p>
      <w:pPr>
        <w:shd w:val="clear" w:color="auto" w:fill="F2F2F2"/>
      </w:pPr>
      <w:r>
        <w:rPr>
          <w:rFonts w:ascii="Courier New" w:hAnsi="Courier New"/>
          <w:sz w:val="18"/>
        </w:rPr>
      </w:r>
    </w:p>
    <w:p>
      <w:pPr>
        <w:shd w:val="clear" w:color="auto" w:fill="F2F2F2"/>
      </w:pPr>
      <w:r>
        <w:rPr>
          <w:rFonts w:ascii="Courier New" w:hAnsi="Courier New"/>
          <w:sz w:val="18"/>
        </w:rPr>
        <w:t xml:space="preserve">            var cmd = new SqlCommand(sql, connection);</w:t>
      </w:r>
    </w:p>
    <w:p>
      <w:pPr>
        <w:shd w:val="clear" w:color="auto" w:fill="F2F2F2"/>
      </w:pPr>
      <w:r>
        <w:rPr>
          <w:rFonts w:ascii="Courier New" w:hAnsi="Courier New"/>
          <w:sz w:val="18"/>
        </w:rPr>
        <w:t xml:space="preserve">            cmd.Parameters.AddWithValue("@country", countryName);</w:t>
      </w:r>
    </w:p>
    <w:p>
      <w:pPr>
        <w:shd w:val="clear" w:color="auto" w:fill="F2F2F2"/>
      </w:pPr>
      <w:r>
        <w:rPr>
          <w:rFonts w:ascii="Courier New" w:hAnsi="Courier New"/>
          <w:sz w:val="18"/>
        </w:rPr>
      </w:r>
    </w:p>
    <w:p>
      <w:pPr>
        <w:shd w:val="clear" w:color="auto" w:fill="F2F2F2"/>
      </w:pPr>
      <w:r>
        <w:rPr>
          <w:rFonts w:ascii="Courier New" w:hAnsi="Courier New"/>
          <w:sz w:val="18"/>
        </w:rPr>
        <w:t xml:space="preserve">            // ExecuteNonQuery() → връща броя на засегнатите редове</w:t>
      </w:r>
    </w:p>
    <w:p>
      <w:pPr>
        <w:shd w:val="clear" w:color="auto" w:fill="F2F2F2"/>
      </w:pPr>
      <w:r>
        <w:rPr>
          <w:rFonts w:ascii="Courier New" w:hAnsi="Courier New"/>
          <w:sz w:val="18"/>
        </w:rPr>
        <w:t xml:space="preserve">            int affectedRows = cmd.ExecuteNonQuery();</w:t>
      </w:r>
    </w:p>
    <w:p>
      <w:pPr>
        <w:shd w:val="clear" w:color="auto" w:fill="F2F2F2"/>
      </w:pPr>
      <w:r>
        <w:rPr>
          <w:rFonts w:ascii="Courier New" w:hAnsi="Courier New"/>
          <w:sz w:val="18"/>
        </w:rPr>
      </w:r>
    </w:p>
    <w:p>
      <w:pPr>
        <w:shd w:val="clear" w:color="auto" w:fill="F2F2F2"/>
      </w:pPr>
      <w:r>
        <w:rPr>
          <w:rFonts w:ascii="Courier New" w:hAnsi="Courier New"/>
          <w:sz w:val="18"/>
        </w:rPr>
        <w:t xml:space="preserve">            if (affectedRows == 0)</w:t>
      </w:r>
    </w:p>
    <w:p>
      <w:pPr>
        <w:shd w:val="clear" w:color="auto" w:fill="F2F2F2"/>
      </w:pPr>
      <w:r>
        <w:rPr>
          <w:rFonts w:ascii="Courier New" w:hAnsi="Courier New"/>
          <w:sz w:val="18"/>
        </w:rPr>
        <w:t xml:space="preserve">                Console.WriteLine("No town names were affected.");</w:t>
      </w:r>
    </w:p>
    <w:p>
      <w:pPr>
        <w:shd w:val="clear" w:color="auto" w:fill="F2F2F2"/>
      </w:pPr>
      <w:r>
        <w:rPr>
          <w:rFonts w:ascii="Courier New" w:hAnsi="Courier New"/>
          <w:sz w:val="18"/>
        </w:rPr>
        <w:t xml:space="preserve">            else</w:t>
      </w:r>
    </w:p>
    <w:p>
      <w:pPr>
        <w:shd w:val="clear" w:color="auto" w:fill="F2F2F2"/>
      </w:pPr>
      <w:r>
        <w:rPr>
          <w:rFonts w:ascii="Courier New" w:hAnsi="Courier New"/>
          <w:sz w:val="18"/>
        </w:rPr>
        <w:t xml:space="preserve">                Console.WriteLine($"{affectedRows} town names were affected.");</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p>
      <w:r>
        <w:rPr>
          <w:color w:val="999999"/>
        </w:rPr>
        <w:t>————————————————————————————————————————————————————————————</w:t>
      </w:r>
    </w:p>
    <w:p>
      <w:pPr>
        <w:pStyle w:val="Heading1"/>
      </w:pPr>
      <w:r>
        <w:t>Задача 6 — Изтриване на злодей и освобождаване на миниони</w:t>
      </w:r>
    </w:p>
    <w:p>
      <w:r>
        <w:t>Поради FOREIGN KEY ограничението, трябва първо да изтрием записите от MinionsVillains (детето), след това злодея (родителя). Всичко в транзакция.</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Task06</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int villainId = int.Parse(Console.ReadLine());</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t xml:space="preserve">            using (var transaction = connection.BeginTransaction())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try</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 Вземи името на злодея ────────────────────────</w:t>
      </w:r>
    </w:p>
    <w:p>
      <w:pPr>
        <w:shd w:val="clear" w:color="auto" w:fill="F2F2F2"/>
      </w:pPr>
      <w:r>
        <w:rPr>
          <w:rFonts w:ascii="Courier New" w:hAnsi="Courier New"/>
          <w:sz w:val="18"/>
        </w:rPr>
        <w:t xml:space="preserve">                    string nameSql = "SELECT Name FROM Villains WHERE Id = @id";</w:t>
      </w:r>
    </w:p>
    <w:p>
      <w:pPr>
        <w:shd w:val="clear" w:color="auto" w:fill="F2F2F2"/>
      </w:pPr>
      <w:r>
        <w:rPr>
          <w:rFonts w:ascii="Courier New" w:hAnsi="Courier New"/>
          <w:sz w:val="18"/>
        </w:rPr>
        <w:t xml:space="preserve">                    var nameCmd = new SqlCommand(nameSql, connection, transaction);</w:t>
      </w:r>
    </w:p>
    <w:p>
      <w:pPr>
        <w:shd w:val="clear" w:color="auto" w:fill="F2F2F2"/>
      </w:pPr>
      <w:r>
        <w:rPr>
          <w:rFonts w:ascii="Courier New" w:hAnsi="Courier New"/>
          <w:sz w:val="18"/>
        </w:rPr>
        <w:t xml:space="preserve">                    nameCmd.Parameters.AddWithValue("@id", villainId);</w:t>
      </w:r>
    </w:p>
    <w:p>
      <w:pPr>
        <w:shd w:val="clear" w:color="auto" w:fill="F2F2F2"/>
      </w:pPr>
      <w:r>
        <w:rPr>
          <w:rFonts w:ascii="Courier New" w:hAnsi="Courier New"/>
          <w:sz w:val="18"/>
        </w:rPr>
        <w:t xml:space="preserve">                    string villainName = nameCmd.ExecuteScalar()?.ToString();</w:t>
      </w:r>
    </w:p>
    <w:p>
      <w:pPr>
        <w:shd w:val="clear" w:color="auto" w:fill="F2F2F2"/>
      </w:pPr>
      <w:r>
        <w:rPr>
          <w:rFonts w:ascii="Courier New" w:hAnsi="Courier New"/>
          <w:sz w:val="18"/>
        </w:rPr>
      </w:r>
    </w:p>
    <w:p>
      <w:pPr>
        <w:shd w:val="clear" w:color="auto" w:fill="F2F2F2"/>
      </w:pPr>
      <w:r>
        <w:rPr>
          <w:rFonts w:ascii="Courier New" w:hAnsi="Courier New"/>
          <w:sz w:val="18"/>
        </w:rPr>
        <w:t xml:space="preserve">                    if (villainName == null)</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Console.WriteLine("No such villain was found.");</w:t>
      </w:r>
    </w:p>
    <w:p>
      <w:pPr>
        <w:shd w:val="clear" w:color="auto" w:fill="F2F2F2"/>
      </w:pPr>
      <w:r>
        <w:rPr>
          <w:rFonts w:ascii="Courier New" w:hAnsi="Courier New"/>
          <w:sz w:val="18"/>
        </w:rPr>
        <w:t xml:space="preserve">                        return;</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 ── Брой миниони преди изтриване ─────────────────</w:t>
      </w:r>
    </w:p>
    <w:p>
      <w:pPr>
        <w:shd w:val="clear" w:color="auto" w:fill="F2F2F2"/>
      </w:pPr>
      <w:r>
        <w:rPr>
          <w:rFonts w:ascii="Courier New" w:hAnsi="Courier New"/>
          <w:sz w:val="18"/>
        </w:rPr>
        <w:t xml:space="preserve">                    string countSql = "SELECT COUNT(*) FROM MinionsVillains WHERE VillainId = @id";</w:t>
      </w:r>
    </w:p>
    <w:p>
      <w:pPr>
        <w:shd w:val="clear" w:color="auto" w:fill="F2F2F2"/>
      </w:pPr>
      <w:r>
        <w:rPr>
          <w:rFonts w:ascii="Courier New" w:hAnsi="Courier New"/>
          <w:sz w:val="18"/>
        </w:rPr>
        <w:t xml:space="preserve">                    var countCmd = new SqlCommand(countSql, connection, transaction);</w:t>
      </w:r>
    </w:p>
    <w:p>
      <w:pPr>
        <w:shd w:val="clear" w:color="auto" w:fill="F2F2F2"/>
      </w:pPr>
      <w:r>
        <w:rPr>
          <w:rFonts w:ascii="Courier New" w:hAnsi="Courier New"/>
          <w:sz w:val="18"/>
        </w:rPr>
        <w:t xml:space="preserve">                    countCmd.Parameters.AddWithValue("@id", villainId);</w:t>
      </w:r>
    </w:p>
    <w:p>
      <w:pPr>
        <w:shd w:val="clear" w:color="auto" w:fill="F2F2F2"/>
      </w:pPr>
      <w:r>
        <w:rPr>
          <w:rFonts w:ascii="Courier New" w:hAnsi="Courier New"/>
          <w:sz w:val="18"/>
        </w:rPr>
        <w:t xml:space="preserve">                    int minionCount = Convert.ToInt32(countCmd.ExecuteScalar());</w:t>
      </w:r>
    </w:p>
    <w:p>
      <w:pPr>
        <w:shd w:val="clear" w:color="auto" w:fill="F2F2F2"/>
      </w:pPr>
      <w:r>
        <w:rPr>
          <w:rFonts w:ascii="Courier New" w:hAnsi="Courier New"/>
          <w:sz w:val="18"/>
        </w:rPr>
      </w:r>
    </w:p>
    <w:p>
      <w:pPr>
        <w:shd w:val="clear" w:color="auto" w:fill="F2F2F2"/>
      </w:pPr>
      <w:r>
        <w:rPr>
          <w:rFonts w:ascii="Courier New" w:hAnsi="Courier New"/>
          <w:sz w:val="18"/>
        </w:rPr>
        <w:t xml:space="preserve">                    // ── Изтрий връзките (MinionsVillains) първо! ───────────</w:t>
      </w:r>
    </w:p>
    <w:p>
      <w:pPr>
        <w:shd w:val="clear" w:color="auto" w:fill="F2F2F2"/>
      </w:pPr>
      <w:r>
        <w:rPr>
          <w:rFonts w:ascii="Courier New" w:hAnsi="Courier New"/>
          <w:sz w:val="18"/>
        </w:rPr>
        <w:t xml:space="preserve">                    // Без това ще получим FOREIGN KEY нарушение</w:t>
      </w:r>
    </w:p>
    <w:p>
      <w:pPr>
        <w:shd w:val="clear" w:color="auto" w:fill="F2F2F2"/>
      </w:pPr>
      <w:r>
        <w:rPr>
          <w:rFonts w:ascii="Courier New" w:hAnsi="Courier New"/>
          <w:sz w:val="18"/>
        </w:rPr>
        <w:t xml:space="preserve">                    string deleteLinksSql = "DELETE FROM MinionsVillains WHERE VillainId = @id";</w:t>
      </w:r>
    </w:p>
    <w:p>
      <w:pPr>
        <w:shd w:val="clear" w:color="auto" w:fill="F2F2F2"/>
      </w:pPr>
      <w:r>
        <w:rPr>
          <w:rFonts w:ascii="Courier New" w:hAnsi="Courier New"/>
          <w:sz w:val="18"/>
        </w:rPr>
        <w:t xml:space="preserve">                    var deleteLinksCmd = new SqlCommand(deleteLinksSql, connection, transaction);</w:t>
      </w:r>
    </w:p>
    <w:p>
      <w:pPr>
        <w:shd w:val="clear" w:color="auto" w:fill="F2F2F2"/>
      </w:pPr>
      <w:r>
        <w:rPr>
          <w:rFonts w:ascii="Courier New" w:hAnsi="Courier New"/>
          <w:sz w:val="18"/>
        </w:rPr>
        <w:t xml:space="preserve">                    deleteLinksCmd.Parameters.AddWithValue("@id", villainId);</w:t>
      </w:r>
    </w:p>
    <w:p>
      <w:pPr>
        <w:shd w:val="clear" w:color="auto" w:fill="F2F2F2"/>
      </w:pPr>
      <w:r>
        <w:rPr>
          <w:rFonts w:ascii="Courier New" w:hAnsi="Courier New"/>
          <w:sz w:val="18"/>
        </w:rPr>
        <w:t xml:space="preserve">                    deleteLinksCmd.ExecuteNonQuery();</w:t>
      </w:r>
    </w:p>
    <w:p>
      <w:pPr>
        <w:shd w:val="clear" w:color="auto" w:fill="F2F2F2"/>
      </w:pPr>
      <w:r>
        <w:rPr>
          <w:rFonts w:ascii="Courier New" w:hAnsi="Courier New"/>
          <w:sz w:val="18"/>
        </w:rPr>
      </w:r>
    </w:p>
    <w:p>
      <w:pPr>
        <w:shd w:val="clear" w:color="auto" w:fill="F2F2F2"/>
      </w:pPr>
      <w:r>
        <w:rPr>
          <w:rFonts w:ascii="Courier New" w:hAnsi="Courier New"/>
          <w:sz w:val="18"/>
        </w:rPr>
        <w:t xml:space="preserve">                    // ── Изтрий злодея ─────────────────────────────────</w:t>
      </w:r>
    </w:p>
    <w:p>
      <w:pPr>
        <w:shd w:val="clear" w:color="auto" w:fill="F2F2F2"/>
      </w:pPr>
      <w:r>
        <w:rPr>
          <w:rFonts w:ascii="Courier New" w:hAnsi="Courier New"/>
          <w:sz w:val="18"/>
        </w:rPr>
        <w:t xml:space="preserve">                    string deleteVillainSql = "DELETE FROM Villains WHERE Id = @id";</w:t>
      </w:r>
    </w:p>
    <w:p>
      <w:pPr>
        <w:shd w:val="clear" w:color="auto" w:fill="F2F2F2"/>
      </w:pPr>
      <w:r>
        <w:rPr>
          <w:rFonts w:ascii="Courier New" w:hAnsi="Courier New"/>
          <w:sz w:val="18"/>
        </w:rPr>
        <w:t xml:space="preserve">                    var deleteVillainCmd = new SqlCommand(deleteVillainSql, connection, transaction);</w:t>
      </w:r>
    </w:p>
    <w:p>
      <w:pPr>
        <w:shd w:val="clear" w:color="auto" w:fill="F2F2F2"/>
      </w:pPr>
      <w:r>
        <w:rPr>
          <w:rFonts w:ascii="Courier New" w:hAnsi="Courier New"/>
          <w:sz w:val="18"/>
        </w:rPr>
        <w:t xml:space="preserve">                    deleteVillainCmd.Parameters.AddWithValue("@id", villainId);</w:t>
      </w:r>
    </w:p>
    <w:p>
      <w:pPr>
        <w:shd w:val="clear" w:color="auto" w:fill="F2F2F2"/>
      </w:pPr>
      <w:r>
        <w:rPr>
          <w:rFonts w:ascii="Courier New" w:hAnsi="Courier New"/>
          <w:sz w:val="18"/>
        </w:rPr>
        <w:t xml:space="preserve">                    deleteVillainCmd.ExecuteNonQuery();</w:t>
      </w:r>
    </w:p>
    <w:p>
      <w:pPr>
        <w:shd w:val="clear" w:color="auto" w:fill="F2F2F2"/>
      </w:pPr>
      <w:r>
        <w:rPr>
          <w:rFonts w:ascii="Courier New" w:hAnsi="Courier New"/>
          <w:sz w:val="18"/>
        </w:rPr>
      </w:r>
    </w:p>
    <w:p>
      <w:pPr>
        <w:shd w:val="clear" w:color="auto" w:fill="F2F2F2"/>
      </w:pPr>
      <w:r>
        <w:rPr>
          <w:rFonts w:ascii="Courier New" w:hAnsi="Courier New"/>
          <w:sz w:val="18"/>
        </w:rPr>
        <w:t xml:space="preserve">                    transaction.Commit();</w:t>
      </w:r>
    </w:p>
    <w:p>
      <w:pPr>
        <w:shd w:val="clear" w:color="auto" w:fill="F2F2F2"/>
      </w:pPr>
      <w:r>
        <w:rPr>
          <w:rFonts w:ascii="Courier New" w:hAnsi="Courier New"/>
          <w:sz w:val="18"/>
        </w:rPr>
      </w:r>
    </w:p>
    <w:p>
      <w:pPr>
        <w:shd w:val="clear" w:color="auto" w:fill="F2F2F2"/>
      </w:pPr>
      <w:r>
        <w:rPr>
          <w:rFonts w:ascii="Courier New" w:hAnsi="Courier New"/>
          <w:sz w:val="18"/>
        </w:rPr>
        <w:t xml:space="preserve">                    Console.WriteLine($"{villainName} was deleted.");</w:t>
      </w:r>
    </w:p>
    <w:p>
      <w:pPr>
        <w:shd w:val="clear" w:color="auto" w:fill="F2F2F2"/>
      </w:pPr>
      <w:r>
        <w:rPr>
          <w:rFonts w:ascii="Courier New" w:hAnsi="Courier New"/>
          <w:sz w:val="18"/>
        </w:rPr>
        <w:t xml:space="preserve">                    Console.WriteLine($"{minionCount} minions were released.");</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catch (Exception ex)</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transaction.Rollback();</w:t>
      </w:r>
    </w:p>
    <w:p>
      <w:pPr>
        <w:shd w:val="clear" w:color="auto" w:fill="F2F2F2"/>
      </w:pPr>
      <w:r>
        <w:rPr>
          <w:rFonts w:ascii="Courier New" w:hAnsi="Courier New"/>
          <w:sz w:val="18"/>
        </w:rPr>
        <w:t xml:space="preserve">                    Console.WriteLine($"Грешка: {ex.Message}");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p>
      <w:r>
        <w:rPr>
          <w:color w:val="999999"/>
        </w:rPr>
        <w:t>————————————————————————————————————————————————————————————</w:t>
      </w:r>
    </w:p>
    <w:p>
      <w:pPr>
        <w:pStyle w:val="Heading1"/>
      </w:pPr>
      <w:r>
        <w:t>Задача 7 — Имена на миниони в зигзаг ред</w:t>
      </w:r>
    </w:p>
    <w:p>
      <w:r>
        <w:t>Алгоритъмът: вземаме всички имена в списък. Движим се едновременно от началото и края: [0], [n-1], [1], [n-2], ... Ако списъкът е нечетен, средният елемент се извежда само веднъж.</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System.Collections.Generic;</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Task07</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var names = new List&lt;string&gt;();</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r>
    </w:p>
    <w:p>
      <w:pPr>
        <w:shd w:val="clear" w:color="auto" w:fill="F2F2F2"/>
      </w:pPr>
      <w:r>
        <w:rPr>
          <w:rFonts w:ascii="Courier New" w:hAnsi="Courier New"/>
          <w:sz w:val="18"/>
        </w:rPr>
        <w:t xml:space="preserve">            // Вземаме всички имена по Id ред</w:t>
      </w:r>
    </w:p>
    <w:p>
      <w:pPr>
        <w:shd w:val="clear" w:color="auto" w:fill="F2F2F2"/>
      </w:pPr>
      <w:r>
        <w:rPr>
          <w:rFonts w:ascii="Courier New" w:hAnsi="Courier New"/>
          <w:sz w:val="18"/>
        </w:rPr>
        <w:t xml:space="preserve">            string sql = "SELECT Name FROM Minions ORDER BY Id";</w:t>
      </w:r>
    </w:p>
    <w:p>
      <w:pPr>
        <w:shd w:val="clear" w:color="auto" w:fill="F2F2F2"/>
      </w:pPr>
      <w:r>
        <w:rPr>
          <w:rFonts w:ascii="Courier New" w:hAnsi="Courier New"/>
          <w:sz w:val="18"/>
        </w:rPr>
        <w:t xml:space="preserve">            var cmd = new SqlCommand(sql, connection);</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reader = cmd.ExecuteReader())</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while (reader.Read())</w:t>
      </w:r>
    </w:p>
    <w:p>
      <w:pPr>
        <w:shd w:val="clear" w:color="auto" w:fill="F2F2F2"/>
      </w:pPr>
      <w:r>
        <w:rPr>
          <w:rFonts w:ascii="Courier New" w:hAnsi="Courier New"/>
          <w:sz w:val="18"/>
        </w:rPr>
        <w:t xml:space="preserve">                    names.Add(reader["Name"].ToString());</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 Зигзаг: ляво и дясно едновременно</w:t>
      </w:r>
    </w:p>
    <w:p>
      <w:pPr>
        <w:shd w:val="clear" w:color="auto" w:fill="F2F2F2"/>
      </w:pPr>
      <w:r>
        <w:rPr>
          <w:rFonts w:ascii="Courier New" w:hAnsi="Courier New"/>
          <w:sz w:val="18"/>
        </w:rPr>
        <w:t xml:space="preserve">        int left  = 0;</w:t>
      </w:r>
    </w:p>
    <w:p>
      <w:pPr>
        <w:shd w:val="clear" w:color="auto" w:fill="F2F2F2"/>
      </w:pPr>
      <w:r>
        <w:rPr>
          <w:rFonts w:ascii="Courier New" w:hAnsi="Courier New"/>
          <w:sz w:val="18"/>
        </w:rPr>
        <w:t xml:space="preserve">        int right = names.Count - 1;</w:t>
      </w:r>
    </w:p>
    <w:p>
      <w:pPr>
        <w:shd w:val="clear" w:color="auto" w:fill="F2F2F2"/>
      </w:pPr>
      <w:r>
        <w:rPr>
          <w:rFonts w:ascii="Courier New" w:hAnsi="Courier New"/>
          <w:sz w:val="18"/>
        </w:rPr>
        <w:t xml:space="preserve">        var result = new List&lt;string&gt;();</w:t>
      </w:r>
    </w:p>
    <w:p>
      <w:pPr>
        <w:shd w:val="clear" w:color="auto" w:fill="F2F2F2"/>
      </w:pPr>
      <w:r>
        <w:rPr>
          <w:rFonts w:ascii="Courier New" w:hAnsi="Courier New"/>
          <w:sz w:val="18"/>
        </w:rPr>
      </w:r>
    </w:p>
    <w:p>
      <w:pPr>
        <w:shd w:val="clear" w:color="auto" w:fill="F2F2F2"/>
      </w:pPr>
      <w:r>
        <w:rPr>
          <w:rFonts w:ascii="Courier New" w:hAnsi="Courier New"/>
          <w:sz w:val="18"/>
        </w:rPr>
        <w:t xml:space="preserve">        while (left &lt;= right)</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result.Add(names[left]);   // Добавяме от ляво</w:t>
      </w:r>
    </w:p>
    <w:p>
      <w:pPr>
        <w:shd w:val="clear" w:color="auto" w:fill="F2F2F2"/>
      </w:pPr>
      <w:r>
        <w:rPr>
          <w:rFonts w:ascii="Courier New" w:hAnsi="Courier New"/>
          <w:sz w:val="18"/>
        </w:rPr>
        <w:t xml:space="preserve">            if (left != right)         // Само ако не е един и същ (средният елемент)</w:t>
      </w:r>
    </w:p>
    <w:p>
      <w:pPr>
        <w:shd w:val="clear" w:color="auto" w:fill="F2F2F2"/>
      </w:pPr>
      <w:r>
        <w:rPr>
          <w:rFonts w:ascii="Courier New" w:hAnsi="Courier New"/>
          <w:sz w:val="18"/>
        </w:rPr>
        <w:t xml:space="preserve">                result.Add(names[right]); // Добавяме от дясно</w:t>
      </w:r>
    </w:p>
    <w:p>
      <w:pPr>
        <w:shd w:val="clear" w:color="auto" w:fill="F2F2F2"/>
      </w:pPr>
      <w:r>
        <w:rPr>
          <w:rFonts w:ascii="Courier New" w:hAnsi="Courier New"/>
          <w:sz w:val="18"/>
        </w:rPr>
      </w:r>
    </w:p>
    <w:p>
      <w:pPr>
        <w:shd w:val="clear" w:color="auto" w:fill="F2F2F2"/>
      </w:pPr>
      <w:r>
        <w:rPr>
          <w:rFonts w:ascii="Courier New" w:hAnsi="Courier New"/>
          <w:sz w:val="18"/>
        </w:rPr>
        <w:t xml:space="preserve">            left++;</w:t>
      </w:r>
    </w:p>
    <w:p>
      <w:pPr>
        <w:shd w:val="clear" w:color="auto" w:fill="F2F2F2"/>
      </w:pPr>
      <w:r>
        <w:rPr>
          <w:rFonts w:ascii="Courier New" w:hAnsi="Courier New"/>
          <w:sz w:val="18"/>
        </w:rPr>
        <w:t xml:space="preserve">            right--;</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Console.WriteLine(string.Join(" ", result));</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p>
      <w:r>
        <w:rPr>
          <w:color w:val="999999"/>
        </w:rPr>
        <w:t>————————————————————————————————————————————————————————————</w:t>
      </w:r>
    </w:p>
    <w:p>
      <w:pPr>
        <w:pStyle w:val="Heading1"/>
      </w:pPr>
      <w:r>
        <w:t>Задача 8 — Увеличаване на възраст и форматиране на имена</w:t>
      </w:r>
    </w:p>
    <w:p>
      <w:r>
        <w:t>Четем ID-та от конзолата, разделени с интервал. За всяко ID: UPDATE в базата (Age+1, Name с главна буква). Накрая SELECT всички миниони. UPPER(LEFT(Name,1)) + LOWER(SUBSTRING(Name,2,LEN(Name))) — SQL за Capitalize.</w:t>
      </w:r>
    </w:p>
    <w:p>
      <w:pPr>
        <w:shd w:val="clear" w:color="auto" w:fill="F2F2F2"/>
      </w:pPr>
      <w:r>
        <w:rPr>
          <w:rFonts w:ascii="Courier New" w:hAnsi="Courier New"/>
          <w:sz w:val="18"/>
        </w:rPr>
        <w:t>using System;</w:t>
      </w:r>
    </w:p>
    <w:p>
      <w:pPr>
        <w:shd w:val="clear" w:color="auto" w:fill="F2F2F2"/>
      </w:pPr>
      <w:r>
        <w:rPr>
          <w:rFonts w:ascii="Courier New" w:hAnsi="Courier New"/>
          <w:sz w:val="18"/>
        </w:rPr>
        <w:t>using System.Data.SqlClient;</w:t>
      </w:r>
    </w:p>
    <w:p>
      <w:pPr>
        <w:shd w:val="clear" w:color="auto" w:fill="F2F2F2"/>
      </w:pPr>
      <w:r>
        <w:rPr>
          <w:rFonts w:ascii="Courier New" w:hAnsi="Courier New"/>
          <w:sz w:val="18"/>
        </w:rPr>
      </w:r>
    </w:p>
    <w:p>
      <w:pPr>
        <w:shd w:val="clear" w:color="auto" w:fill="F2F2F2"/>
      </w:pPr>
      <w:r>
        <w:rPr>
          <w:rFonts w:ascii="Courier New" w:hAnsi="Courier New"/>
          <w:sz w:val="18"/>
        </w:rPr>
        <w:t>class Task08</w:t>
      </w:r>
    </w:p>
    <w:p>
      <w:pPr>
        <w:shd w:val="clear" w:color="auto" w:fill="F2F2F2"/>
      </w:pPr>
      <w:r>
        <w:rPr>
          <w:rFonts w:ascii="Courier New" w:hAnsi="Courier New"/>
          <w:sz w:val="18"/>
        </w:rPr>
        <w:t>{</w:t>
      </w:r>
    </w:p>
    <w:p>
      <w:pPr>
        <w:shd w:val="clear" w:color="auto" w:fill="F2F2F2"/>
      </w:pPr>
      <w:r>
        <w:rPr>
          <w:rFonts w:ascii="Courier New" w:hAnsi="Courier New"/>
          <w:sz w:val="18"/>
        </w:rPr>
        <w:t xml:space="preserve">    static string conn = "Server=localhost; Database=MinionsDB; Integrated Security=true";</w:t>
      </w:r>
    </w:p>
    <w:p>
      <w:pPr>
        <w:shd w:val="clear" w:color="auto" w:fill="F2F2F2"/>
      </w:pPr>
      <w:r>
        <w:rPr>
          <w:rFonts w:ascii="Courier New" w:hAnsi="Courier New"/>
          <w:sz w:val="18"/>
        </w:rPr>
      </w:r>
    </w:p>
    <w:p>
      <w:pPr>
        <w:shd w:val="clear" w:color="auto" w:fill="F2F2F2"/>
      </w:pPr>
      <w:r>
        <w:rPr>
          <w:rFonts w:ascii="Courier New" w:hAnsi="Courier New"/>
          <w:sz w:val="18"/>
        </w:rPr>
        <w:t xml:space="preserve">    static void Main()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Четем ID-та разделени с интервал: "1 3 5"</w:t>
      </w:r>
    </w:p>
    <w:p>
      <w:pPr>
        <w:shd w:val="clear" w:color="auto" w:fill="F2F2F2"/>
      </w:pPr>
      <w:r>
        <w:rPr>
          <w:rFonts w:ascii="Courier New" w:hAnsi="Courier New"/>
          <w:sz w:val="18"/>
        </w:rPr>
        <w:t xml:space="preserve">        string[] idStrings = Console.ReadLine().Split(' ');</w:t>
      </w:r>
    </w:p>
    <w:p>
      <w:pPr>
        <w:shd w:val="clear" w:color="auto" w:fill="F2F2F2"/>
      </w:pPr>
      <w:r>
        <w:rPr>
          <w:rFonts w:ascii="Courier New" w:hAnsi="Courier New"/>
          <w:sz w:val="18"/>
        </w:rPr>
        <w:t xml:space="preserve">        int[] ids = Array.ConvertAll(idStrings, int.Parse);</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connection = new SqlConnection(conn))</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connection.Open();</w:t>
      </w:r>
    </w:p>
    <w:p>
      <w:pPr>
        <w:shd w:val="clear" w:color="auto" w:fill="F2F2F2"/>
      </w:pPr>
      <w:r>
        <w:rPr>
          <w:rFonts w:ascii="Courier New" w:hAnsi="Courier New"/>
          <w:sz w:val="18"/>
        </w:rPr>
      </w:r>
    </w:p>
    <w:p>
      <w:pPr>
        <w:shd w:val="clear" w:color="auto" w:fill="F2F2F2"/>
      </w:pPr>
      <w:r>
        <w:rPr>
          <w:rFonts w:ascii="Courier New" w:hAnsi="Courier New"/>
          <w:sz w:val="18"/>
        </w:rPr>
        <w:t xml:space="preserve">            foreach (int id in ids)</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 UPDATE: увеличаваме Age с 1 и правиме Name с главна буква</w:t>
      </w:r>
    </w:p>
    <w:p>
      <w:pPr>
        <w:shd w:val="clear" w:color="auto" w:fill="F2F2F2"/>
      </w:pPr>
      <w:r>
        <w:rPr>
          <w:rFonts w:ascii="Courier New" w:hAnsi="Courier New"/>
          <w:sz w:val="18"/>
        </w:rPr>
        <w:t xml:space="preserve">                // UPPER(LEFT(Name,1)) → първата буква главна</w:t>
      </w:r>
    </w:p>
    <w:p>
      <w:pPr>
        <w:shd w:val="clear" w:color="auto" w:fill="F2F2F2"/>
      </w:pPr>
      <w:r>
        <w:rPr>
          <w:rFonts w:ascii="Courier New" w:hAnsi="Courier New"/>
          <w:sz w:val="18"/>
        </w:rPr>
        <w:t xml:space="preserve">                // LOWER(SUBSTRING(Name,2,LEN(Name))) → остатъка малки</w:t>
      </w:r>
    </w:p>
    <w:p>
      <w:pPr>
        <w:shd w:val="clear" w:color="auto" w:fill="F2F2F2"/>
      </w:pPr>
      <w:r>
        <w:rPr>
          <w:rFonts w:ascii="Courier New" w:hAnsi="Courier New"/>
          <w:sz w:val="18"/>
        </w:rPr>
        <w:t xml:space="preserve">                string updateSql = @"</w:t>
      </w:r>
    </w:p>
    <w:p>
      <w:pPr>
        <w:shd w:val="clear" w:color="auto" w:fill="F2F2F2"/>
      </w:pPr>
      <w:r>
        <w:rPr>
          <w:rFonts w:ascii="Courier New" w:hAnsi="Courier New"/>
          <w:sz w:val="18"/>
        </w:rPr>
        <w:t xml:space="preserve">                    UPDATE Minions</w:t>
      </w:r>
    </w:p>
    <w:p>
      <w:pPr>
        <w:shd w:val="clear" w:color="auto" w:fill="F2F2F2"/>
      </w:pPr>
      <w:r>
        <w:rPr>
          <w:rFonts w:ascii="Courier New" w:hAnsi="Courier New"/>
          <w:sz w:val="18"/>
        </w:rPr>
        <w:t xml:space="preserve">                    SET Age  = Age + 1,</w:t>
      </w:r>
    </w:p>
    <w:p>
      <w:pPr>
        <w:shd w:val="clear" w:color="auto" w:fill="F2F2F2"/>
      </w:pPr>
      <w:r>
        <w:rPr>
          <w:rFonts w:ascii="Courier New" w:hAnsi="Courier New"/>
          <w:sz w:val="18"/>
        </w:rPr>
        <w:t xml:space="preserve">                        Name = UPPER(LEFT(Name,1)) + LOWER(SUBSTRING(Name,2,LEN(Name)))</w:t>
      </w:r>
    </w:p>
    <w:p>
      <w:pPr>
        <w:shd w:val="clear" w:color="auto" w:fill="F2F2F2"/>
      </w:pPr>
      <w:r>
        <w:rPr>
          <w:rFonts w:ascii="Courier New" w:hAnsi="Courier New"/>
          <w:sz w:val="18"/>
        </w:rPr>
        <w:t xml:space="preserve">                    WHERE Id = @id";</w:t>
      </w:r>
    </w:p>
    <w:p>
      <w:pPr>
        <w:shd w:val="clear" w:color="auto" w:fill="F2F2F2"/>
      </w:pPr>
      <w:r>
        <w:rPr>
          <w:rFonts w:ascii="Courier New" w:hAnsi="Courier New"/>
          <w:sz w:val="18"/>
        </w:rPr>
      </w:r>
    </w:p>
    <w:p>
      <w:pPr>
        <w:shd w:val="clear" w:color="auto" w:fill="F2F2F2"/>
      </w:pPr>
      <w:r>
        <w:rPr>
          <w:rFonts w:ascii="Courier New" w:hAnsi="Courier New"/>
          <w:sz w:val="18"/>
        </w:rPr>
        <w:t xml:space="preserve">                var updateCmd = new SqlCommand(updateSql, connection);</w:t>
      </w:r>
    </w:p>
    <w:p>
      <w:pPr>
        <w:shd w:val="clear" w:color="auto" w:fill="F2F2F2"/>
      </w:pPr>
      <w:r>
        <w:rPr>
          <w:rFonts w:ascii="Courier New" w:hAnsi="Courier New"/>
          <w:sz w:val="18"/>
        </w:rPr>
        <w:t xml:space="preserve">                updateCmd.Parameters.AddWithValue("@id", id);</w:t>
      </w:r>
    </w:p>
    <w:p>
      <w:pPr>
        <w:shd w:val="clear" w:color="auto" w:fill="F2F2F2"/>
      </w:pPr>
      <w:r>
        <w:rPr>
          <w:rFonts w:ascii="Courier New" w:hAnsi="Courier New"/>
          <w:sz w:val="18"/>
        </w:rPr>
        <w:t xml:space="preserve">                updateCmd.ExecuteNonQuery(); // Изпълняваме UPDATE</w:t>
      </w:r>
    </w:p>
    <w:p>
      <w:pPr>
        <w:shd w:val="clear" w:color="auto" w:fill="F2F2F2"/>
      </w:pPr>
      <w:r>
        <w:rPr>
          <w:rFonts w:ascii="Courier New" w:hAnsi="Courier New"/>
          <w:sz w:val="18"/>
        </w:rPr>
        <w:t xml:space="preserve">            }</w:t>
      </w:r>
    </w:p>
    <w:p>
      <w:pPr>
        <w:shd w:val="clear" w:color="auto" w:fill="F2F2F2"/>
      </w:pPr>
      <w:r>
        <w:rPr>
          <w:rFonts w:ascii="Courier New" w:hAnsi="Courier New"/>
          <w:sz w:val="18"/>
        </w:rPr>
      </w:r>
    </w:p>
    <w:p>
      <w:pPr>
        <w:shd w:val="clear" w:color="auto" w:fill="F2F2F2"/>
      </w:pPr>
      <w:r>
        <w:rPr>
          <w:rFonts w:ascii="Courier New" w:hAnsi="Courier New"/>
          <w:sz w:val="18"/>
        </w:rPr>
        <w:t xml:space="preserve">            // Извеждаме всички миниони след промяната</w:t>
      </w:r>
    </w:p>
    <w:p>
      <w:pPr>
        <w:shd w:val="clear" w:color="auto" w:fill="F2F2F2"/>
      </w:pPr>
      <w:r>
        <w:rPr>
          <w:rFonts w:ascii="Courier New" w:hAnsi="Courier New"/>
          <w:sz w:val="18"/>
        </w:rPr>
        <w:t xml:space="preserve">            string selectSql = "SELECT Name, Age FROM Minions ORDER BY Id";</w:t>
      </w:r>
    </w:p>
    <w:p>
      <w:pPr>
        <w:shd w:val="clear" w:color="auto" w:fill="F2F2F2"/>
      </w:pPr>
      <w:r>
        <w:rPr>
          <w:rFonts w:ascii="Courier New" w:hAnsi="Courier New"/>
          <w:sz w:val="18"/>
        </w:rPr>
        <w:t xml:space="preserve">            var selectCmd = new SqlCommand(selectSql, connection);</w:t>
      </w:r>
    </w:p>
    <w:p>
      <w:pPr>
        <w:shd w:val="clear" w:color="auto" w:fill="F2F2F2"/>
      </w:pPr>
      <w:r>
        <w:rPr>
          <w:rFonts w:ascii="Courier New" w:hAnsi="Courier New"/>
          <w:sz w:val="18"/>
        </w:rPr>
      </w:r>
    </w:p>
    <w:p>
      <w:pPr>
        <w:shd w:val="clear" w:color="auto" w:fill="F2F2F2"/>
      </w:pPr>
      <w:r>
        <w:rPr>
          <w:rFonts w:ascii="Courier New" w:hAnsi="Courier New"/>
          <w:sz w:val="18"/>
        </w:rPr>
        <w:t xml:space="preserve">            using (var reader = selectCmd.ExecuteReader())</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while (reader.Read())</w:t>
      </w:r>
    </w:p>
    <w:p>
      <w:pPr>
        <w:shd w:val="clear" w:color="auto" w:fill="F2F2F2"/>
      </w:pPr>
      <w:r>
        <w:rPr>
          <w:rFonts w:ascii="Courier New" w:hAnsi="Courier New"/>
          <w:sz w:val="18"/>
        </w:rPr>
        <w:t xml:space="preserve">                    Console.WriteLine($"{reader[\"Name\"]} {reader[\"Age\"]}");</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 xml:space="preserve">    }</w:t>
      </w:r>
    </w:p>
    <w:p>
      <w:pPr>
        <w:shd w:val="clear" w:color="auto" w:fill="F2F2F2"/>
      </w:pPr>
      <w:r>
        <w:rPr>
          <w:rFonts w:ascii="Courier New" w:hAnsi="Courier New"/>
          <w:sz w:val="1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