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Решения — 08. CRUD приложение без ORM (ADO.NET)</w:t>
      </w:r>
    </w:p>
    <w:p>
      <w:r>
        <w:t>Пълно решение на трислойното CRUD приложение за управление на продукти. Трислойната архитектура разделя отговорностите: Data (SQL), Business (логика), Presentation (потребителски интерфейс).</w:t>
      </w:r>
    </w:p>
    <w:p>
      <w:pPr>
        <w:pStyle w:val="Heading1"/>
      </w:pPr>
      <w:r>
        <w:t>Database Setup</w:t>
      </w:r>
    </w:p>
    <w:p>
      <w:r>
        <w:rPr>
          <w:rFonts w:ascii="Courier New" w:hAnsi="Courier New" w:cs="Courier New"/>
          <w:sz w:val="18"/>
        </w:rPr>
        <w:t>-- Изпълнете в SSMS преди стартиране на програмата</w:t>
        <w:br/>
        <w:t>CREATE DATABASE shop;</w:t>
        <w:br/>
        <w:t>GO</w:t>
        <w:br/>
        <w:t>USE shop;</w:t>
        <w:br/>
        <w:t>GO</w:t>
        <w:br/>
        <w:br/>
        <w:t>CREATE TABLE product (</w:t>
        <w:br/>
        <w:t xml:space="preserve">    Id    INT IDENTITY(100,1) PRIMARY KEY, -- Започва от 100, расте по 1</w:t>
        <w:br/>
        <w:t xml:space="preserve">    Name  VARCHAR(100) NOT NULL,</w:t>
        <w:br/>
        <w:t xml:space="preserve">    Price DECIMAL(10,2) NOT NULL,</w:t>
        <w:br/>
        <w:t xml:space="preserve">    Stock INT NOT NULL DEFAULT 0</w:t>
        <w:br/>
        <w:t>);</w:t>
        <w:br/>
        <w:br/>
        <w:t>-- Примерни данни за тестване</w:t>
        <w:br/>
        <w:t>INSERT INTO product (Name, Price, Stock) VALUES</w:t>
        <w:br/>
        <w:t xml:space="preserve">    ('Лаптоп Dell',   1299.99, 5),</w:t>
        <w:br/>
        <w:t xml:space="preserve">    ('Мишка Logitech', 29.99, 20),</w:t>
        <w:br/>
        <w:t xml:space="preserve">    ('Клавиатура',     49.99, 15);</w:t>
      </w:r>
    </w:p>
    <w:p>
      <w:pPr>
        <w:pStyle w:val="Heading1"/>
      </w:pPr>
      <w:r>
        <w:t>Common/Product.cs</w:t>
      </w:r>
    </w:p>
    <w:p>
      <w:r>
        <w:rPr>
          <w:rFonts w:ascii="Courier New" w:hAnsi="Courier New" w:cs="Courier New"/>
          <w:sz w:val="18"/>
        </w:rPr>
        <w:t>namespace CRUDApp.Common</w:t>
        <w:br/>
        <w:t>{</w:t>
        <w:br/>
        <w:t xml:space="preserve">    // POCO клас (Plain Old C# Object) — само данни, без логика</w:t>
        <w:br/>
        <w:t xml:space="preserve">    // Съответства на ред от таблица product</w:t>
        <w:br/>
        <w:t xml:space="preserve">    public class Product</w:t>
        <w:br/>
        <w:t xml:space="preserve">    {</w:t>
        <w:br/>
        <w:t xml:space="preserve">        public int     Id    { get; set; }</w:t>
        <w:br/>
        <w:t xml:space="preserve">        public string  Name  { get; set; }</w:t>
        <w:br/>
        <w:t xml:space="preserve">        public decimal Price { get; set; }</w:t>
        <w:br/>
        <w:t xml:space="preserve">        public int     Stock { get; set; }</w:t>
        <w:br/>
        <w:br/>
        <w:t xml:space="preserve">        // Конструктор по подразбиране — нужен за десериализация</w:t>
        <w:br/>
        <w:t xml:space="preserve">        public Product() { }</w:t>
        <w:br/>
        <w:br/>
        <w:t xml:space="preserve">        // Параметризиран конструктор — за удобство при четене от БД</w:t>
        <w:br/>
        <w:t xml:space="preserve">        public Product(int id, string name, decimal price, int stock)</w:t>
        <w:br/>
        <w:t xml:space="preserve">        {</w:t>
        <w:br/>
        <w:t xml:space="preserve">            Id    = id;</w:t>
        <w:br/>
        <w:t xml:space="preserve">            Name  = name;</w:t>
        <w:br/>
        <w:t xml:space="preserve">            Price = price;</w:t>
        <w:br/>
        <w:t xml:space="preserve">            Stock = stock;</w:t>
        <w:br/>
        <w:t xml:space="preserve">        }</w:t>
        <w:br/>
        <w:br/>
        <w:t xml:space="preserve">        // ToString за лесно извеждане на конзолата</w:t>
        <w:br/>
        <w:t xml:space="preserve">        public override string ToString()</w:t>
        <w:br/>
        <w:t xml:space="preserve">            =&gt; $"Id: {Id,-5} | {Name,-20} | {Price,8:F2} лв. | Наличност: {Stock}";</w:t>
        <w:br/>
        <w:t xml:space="preserve">    }</w:t>
        <w:br/>
        <w:t>}</w:t>
      </w:r>
    </w:p>
    <w:p>
      <w:pPr>
        <w:pStyle w:val="Heading1"/>
      </w:pPr>
      <w:r>
        <w:t>Data/Database.cs</w:t>
      </w:r>
    </w:p>
    <w:p>
      <w:r>
        <w:rPr>
          <w:rFonts w:ascii="Courier New" w:hAnsi="Courier New" w:cs="Courier New"/>
          <w:sz w:val="18"/>
        </w:rPr>
        <w:t>using System.Data.SqlClient;</w:t>
        <w:br/>
        <w:br/>
        <w:t>namespace CRUDApp.Data</w:t>
        <w:br/>
        <w:t>{</w:t>
        <w:br/>
        <w:t xml:space="preserve">    // Статичен клас — достъпен без инстанция, пази connection string централно</w:t>
        <w:br/>
        <w:t xml:space="preserve">    public static class Database</w:t>
        <w:br/>
        <w:t xml:space="preserve">    {</w:t>
        <w:br/>
        <w:t xml:space="preserve">        // private — никой извън класа не може да го смени случайно</w:t>
        <w:br/>
        <w:t xml:space="preserve">        private static string connectionString =</w:t>
        <w:br/>
        <w:t xml:space="preserve">            "Server=.\\SQLEXPRESS; Database=shop; Integrated Security=true";</w:t>
        <w:br/>
        <w:br/>
        <w:t xml:space="preserve">        // Фабричен метод — създава нова SqlConnection при всяко извикване</w:t>
        <w:br/>
        <w:t xml:space="preserve">        // Не отваряме тук — отваря се в ProductData с using блок</w:t>
        <w:br/>
        <w:t xml:space="preserve">        public static SqlConnection GetConnection()</w:t>
        <w:br/>
        <w:t xml:space="preserve">            =&gt; new SqlConnection(connectionString);</w:t>
        <w:br/>
        <w:t xml:space="preserve">    }</w:t>
        <w:br/>
        <w:t>}</w:t>
      </w:r>
    </w:p>
    <w:p>
      <w:pPr>
        <w:pStyle w:val="Heading1"/>
      </w:pPr>
      <w:r>
        <w:t>Data/ProductData.cs</w:t>
      </w:r>
    </w:p>
    <w:p>
      <w:r>
        <w:rPr>
          <w:rFonts w:ascii="Courier New" w:hAnsi="Courier New" w:cs="Courier New"/>
          <w:sz w:val="18"/>
        </w:rPr>
        <w:t>using System;</w:t>
        <w:br/>
        <w:t>using System.Collections.Generic;</w:t>
        <w:br/>
        <w:t>using System.Data.SqlClient;</w:t>
        <w:br/>
        <w:t>using CRUDApp.Common;</w:t>
        <w:br/>
        <w:br/>
        <w:t>namespace CRUDApp.Data</w:t>
        <w:br/>
        <w:t>{</w:t>
        <w:br/>
        <w:t xml:space="preserve">    public class ProductData</w:t>
        <w:br/>
        <w:t xml:space="preserve">    {</w:t>
        <w:br/>
        <w:t xml:space="preserve">        // ── GetAll: Всички продукти ────────────────────────────</w:t>
        <w:br/>
        <w:t xml:space="preserve">        public List&lt;Product&gt; GetAll()</w:t>
        <w:br/>
        <w:t xml:space="preserve">        {</w:t>
        <w:br/>
        <w:t xml:space="preserve">            var products = new List&lt;Product&gt;();</w:t>
        <w:br/>
        <w:br/>
        <w:t xml:space="preserve">            using (var conn = Database.GetConnection())</w:t>
        <w:br/>
        <w:t xml:space="preserve">            {</w:t>
        <w:br/>
        <w:t xml:space="preserve">                conn.Open();</w:t>
        <w:br/>
        <w:t xml:space="preserve">                string sql = "SELECT Id, Name, Price, Stock FROM product ORDER BY Id";</w:t>
        <w:br/>
        <w:t xml:space="preserve">                var cmd = new SqlCommand(sql, conn);</w:t>
        <w:br/>
        <w:br/>
        <w:t xml:space="preserve">                using (var reader = cmd.ExecuteReader())</w:t>
        <w:br/>
        <w:t xml:space="preserve">                {</w:t>
        <w:br/>
        <w:t xml:space="preserve">                    while (reader.Read())</w:t>
        <w:br/>
        <w:t xml:space="preserve">                    {</w:t>
        <w:br/>
        <w:t xml:space="preserve">                        products.Add(new Product(</w:t>
        <w:br/>
        <w:t xml:space="preserve">                            (int)reader["Id"],</w:t>
        <w:br/>
        <w:t xml:space="preserve">                            reader["Name"].ToString(),</w:t>
        <w:br/>
        <w:t xml:space="preserve">                            (decimal)reader["Price"],</w:t>
        <w:br/>
        <w:t xml:space="preserve">                            (int)reader["Stock"]</w:t>
        <w:br/>
        <w:t xml:space="preserve">                        ));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return products;</w:t>
        <w:br/>
        <w:t xml:space="preserve">        }</w:t>
        <w:br/>
        <w:br/>
        <w:t xml:space="preserve">        // ── Get: Един продукт по Id ───────────────────────────</w:t>
        <w:br/>
        <w:t xml:space="preserve">        public Product Get(int id)</w:t>
        <w:br/>
        <w:t xml:space="preserve">        {</w:t>
        <w:br/>
        <w:t xml:space="preserve">            using (var conn = Database.GetConnection())</w:t>
        <w:br/>
        <w:t xml:space="preserve">            {</w:t>
        <w:br/>
        <w:t xml:space="preserve">                conn.Open();</w:t>
        <w:br/>
        <w:t xml:space="preserve">                string sql = "SELECT Id, Name, Price, Stock FROM product WHERE Id = @id";</w:t>
        <w:br/>
        <w:t xml:space="preserve">                var cmd = new SqlCommand(sql, conn);</w:t>
        <w:br/>
        <w:t xml:space="preserve">                cmd.Parameters.AddWithValue("@id", id); // Параметризирано — защита от SQL инжекция</w:t>
        <w:br/>
        <w:br/>
        <w:t xml:space="preserve">                using (var reader = cmd.ExecuteReader())</w:t>
        <w:br/>
        <w:t xml:space="preserve">                {</w:t>
        <w:br/>
        <w:t xml:space="preserve">                    if (reader.Read())</w:t>
        <w:br/>
        <w:t xml:space="preserve">                    {</w:t>
        <w:br/>
        <w:t xml:space="preserve">                        return new Product(</w:t>
        <w:br/>
        <w:t xml:space="preserve">                            (int)reader["Id"],</w:t>
        <w:br/>
        <w:t xml:space="preserve">                            reader["Name"].ToString(),</w:t>
        <w:br/>
        <w:t xml:space="preserve">                            (decimal)reader["Price"],</w:t>
        <w:br/>
        <w:t xml:space="preserve">                            (int)reader["Stock"]</w:t>
        <w:br/>
        <w:t xml:space="preserve">                        );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return null; // Не е намерен</w:t>
        <w:br/>
        <w:t xml:space="preserve">        }</w:t>
        <w:br/>
        <w:br/>
        <w:t xml:space="preserve">        // ── Add: Нов продукт ────────────────────────────────</w:t>
        <w:br/>
        <w:t xml:space="preserve">        public void Add(Product product)</w:t>
        <w:br/>
        <w:t xml:space="preserve">        {</w:t>
        <w:br/>
        <w:t xml:space="preserve">            using (var conn = Database.GetConnection())</w:t>
        <w:br/>
        <w:t xml:space="preserve">            {</w:t>
        <w:br/>
        <w:t xml:space="preserve">                conn.Open();</w:t>
        <w:br/>
        <w:t xml:space="preserve">                // ExecuteNonQuery() за INSERT — не връща данни, само брой редове</w:t>
        <w:br/>
        <w:t xml:space="preserve">                string sql = "INSERT INTO product (Name, Price, Stock) VALUES (@name, @price, @stock)";</w:t>
        <w:br/>
        <w:t xml:space="preserve">                var cmd = new SqlCommand(sql, conn);</w:t>
        <w:br/>
        <w:t xml:space="preserve">                cmd.Parameters.AddWithValue("@name",  product.Name);</w:t>
        <w:br/>
        <w:t xml:space="preserve">                cmd.Parameters.AddWithValue("@price", product.Price);</w:t>
        <w:br/>
        <w:t xml:space="preserve">                cmd.Parameters.AddWithValue("@stock", product.Stock);</w:t>
        <w:br/>
        <w:t xml:space="preserve">                cmd.ExecuteNonQuery();</w:t>
        <w:br/>
        <w:t xml:space="preserve">            }</w:t>
        <w:br/>
        <w:t xml:space="preserve">        }</w:t>
        <w:br/>
        <w:br/>
        <w:t xml:space="preserve">        // ── Update: Обновяване ────────────────────────────</w:t>
        <w:br/>
        <w:t xml:space="preserve">        public void Update(Product product)</w:t>
        <w:br/>
        <w:t xml:space="preserve">        {</w:t>
        <w:br/>
        <w:t xml:space="preserve">            using (var conn = Database.GetConnection())</w:t>
        <w:br/>
        <w:t xml:space="preserve">            {</w:t>
        <w:br/>
        <w:t xml:space="preserve">                conn.Open();</w:t>
        <w:br/>
        <w:t xml:space="preserve">                string sql = "UPDATE product SET Name=@name, Price=@price, Stock=@stock WHERE Id=@id";</w:t>
        <w:br/>
        <w:t xml:space="preserve">                var cmd = new SqlCommand(sql, conn);</w:t>
        <w:br/>
        <w:t xml:space="preserve">                cmd.Parameters.AddWithValue("@name",  product.Name);</w:t>
        <w:br/>
        <w:t xml:space="preserve">                cmd.Parameters.AddWithValue("@price", product.Price);</w:t>
        <w:br/>
        <w:t xml:space="preserve">                cmd.Parameters.AddWithValue("@stock", product.Stock);</w:t>
        <w:br/>
        <w:t xml:space="preserve">                cmd.Parameters.AddWithValue("@id",    product.Id);</w:t>
        <w:br/>
        <w:t xml:space="preserve">                cmd.ExecuteNonQuery();</w:t>
        <w:br/>
        <w:t xml:space="preserve">            }</w:t>
        <w:br/>
        <w:t xml:space="preserve">        }</w:t>
        <w:br/>
        <w:br/>
        <w:t xml:space="preserve">        // ── Delete: Изтриване ─────────────────────────────</w:t>
        <w:br/>
        <w:t xml:space="preserve">        public void Delete(int id)</w:t>
        <w:br/>
        <w:t xml:space="preserve">        {</w:t>
        <w:br/>
        <w:t xml:space="preserve">            using (var conn = Database.GetConnection())</w:t>
        <w:br/>
        <w:t xml:space="preserve">            {</w:t>
        <w:br/>
        <w:t xml:space="preserve">                conn.Open();</w:t>
        <w:br/>
        <w:t xml:space="preserve">                string sql = "DELETE FROM product WHERE Id = @id";</w:t>
        <w:br/>
        <w:t xml:space="preserve">                var cmd = new SqlCommand(sql, conn);</w:t>
        <w:br/>
        <w:t xml:space="preserve">                cmd.Parameters.AddWithValue("@id", id);</w:t>
        <w:br/>
        <w:t xml:space="preserve">                cmd.ExecuteNonQuery();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Business/ProductBusiness.cs</w:t>
      </w:r>
    </w:p>
    <w:p>
      <w:r>
        <w:rPr>
          <w:rFonts w:ascii="Courier New" w:hAnsi="Courier New" w:cs="Courier New"/>
          <w:sz w:val="18"/>
        </w:rPr>
        <w:t>using System.Collections.Generic;</w:t>
        <w:br/>
        <w:t>using CRUDApp.Common;</w:t>
        <w:br/>
        <w:t>using CRUDApp.Data;</w:t>
        <w:br/>
        <w:br/>
        <w:t>namespace CRUDApp.Business</w:t>
        <w:br/>
        <w:t>{</w:t>
        <w:br/>
        <w:t xml:space="preserve">    // Бизнес слоят: посредник между Presentation и Data</w:t>
        <w:br/>
        <w:t xml:space="preserve">    // При нужда тук се добавя валидация, бизнес правила, логика</w:t>
        <w:br/>
        <w:t xml:space="preserve">    public class ProductBusiness</w:t>
        <w:br/>
        <w:t xml:space="preserve">    {</w:t>
        <w:br/>
        <w:t xml:space="preserve">        // Единственото поле — достъп до данните</w:t>
        <w:br/>
        <w:t xml:space="preserve">        private readonly ProductData manager = new ProductData();</w:t>
        <w:br/>
        <w:br/>
        <w:t xml:space="preserve">        public List&lt;Product&gt; GetAll()           =&gt; manager.GetAll();</w:t>
        <w:br/>
        <w:t xml:space="preserve">        public Product       Get(int id)         =&gt; manager.Get(id);</w:t>
        <w:br/>
        <w:t xml:space="preserve">        public void          Add(Product p)      =&gt; manager.Add(p);</w:t>
        <w:br/>
        <w:t xml:space="preserve">        public void          Update(Product p)   =&gt; manager.Update(p);</w:t>
        <w:br/>
        <w:t xml:space="preserve">        public void          Delete(int id)      =&gt; manager.Delete(id);</w:t>
        <w:br/>
        <w:t xml:space="preserve">    }</w:t>
        <w:br/>
        <w:t>}</w:t>
      </w:r>
    </w:p>
    <w:p>
      <w:pPr>
        <w:pStyle w:val="Heading1"/>
      </w:pPr>
      <w:r>
        <w:t>Presentation/Display.cs</w:t>
      </w:r>
    </w:p>
    <w:p>
      <w:r>
        <w:rPr>
          <w:rFonts w:ascii="Courier New" w:hAnsi="Courier New" w:cs="Courier New"/>
          <w:sz w:val="18"/>
        </w:rPr>
        <w:t>using System;</w:t>
        <w:br/>
        <w:t>using CRUDApp.Business;</w:t>
        <w:br/>
        <w:t>using CRUDApp.Common;</w:t>
        <w:br/>
        <w:br/>
        <w:t>namespace CRUDApp.Presentation</w:t>
        <w:br/>
        <w:t>{</w:t>
        <w:br/>
        <w:t xml:space="preserve">    public class Display</w:t>
        <w:br/>
        <w:t xml:space="preserve">    {</w:t>
        <w:br/>
        <w:t xml:space="preserve">        private readonly ProductBusiness productBusiness = new ProductBusiness();</w:t>
        <w:br/>
        <w:t xml:space="preserve">        private const int closeOperationId = 6; // Номърът на опцията за изход</w:t>
        <w:br/>
        <w:br/>
        <w:t xml:space="preserve">        // Конструкторът веднага стартира менюто</w:t>
        <w:br/>
        <w:t xml:space="preserve">        public Display() =&gt; Input();</w:t>
        <w:br/>
        <w:br/>
        <w:t xml:space="preserve">        // ── Меню ─────────────────────────────────────────</w:t>
        <w:br/>
        <w:t xml:space="preserve">        private void ShowMenu()</w:t>
        <w:br/>
        <w:t xml:space="preserve">        {</w:t>
        <w:br/>
        <w:t xml:space="preserve">            Console.Clear();</w:t>
        <w:br/>
        <w:t xml:space="preserve">            Console.WriteLine("=== УПРАВЛЕНИЕ НА ПРОДУКТИ ===");</w:t>
        <w:br/>
        <w:t xml:space="preserve">            Console.WriteLine("1. Покажи всички продукти");</w:t>
        <w:br/>
        <w:t xml:space="preserve">            Console.WriteLine("2. Намери продукт по ID");</w:t>
        <w:br/>
        <w:t xml:space="preserve">            Console.WriteLine("3. Добави продукт");</w:t>
        <w:br/>
        <w:t xml:space="preserve">            Console.WriteLine("4. Обнови продукт");</w:t>
        <w:br/>
        <w:t xml:space="preserve">            Console.WriteLine("5. Изтрий продукт");</w:t>
        <w:br/>
        <w:t xml:space="preserve">            Console.WriteLine($"{closeOperationId}. Изход");</w:t>
        <w:br/>
        <w:t xml:space="preserve">            Console.Write("Избор: ");</w:t>
        <w:br/>
        <w:t xml:space="preserve">        }</w:t>
        <w:br/>
        <w:br/>
        <w:t xml:space="preserve">        // ── Главен цикъл ───────────────────────────────────</w:t>
        <w:br/>
        <w:t xml:space="preserve">        private void Input()</w:t>
        <w:br/>
        <w:t xml:space="preserve">        {</w:t>
        <w:br/>
        <w:t xml:space="preserve">            int choice;</w:t>
        <w:br/>
        <w:t xml:space="preserve">            do</w:t>
        <w:br/>
        <w:t xml:space="preserve">            {</w:t>
        <w:br/>
        <w:t xml:space="preserve">                ShowMenu();</w:t>
        <w:br/>
        <w:t xml:space="preserve">                choice = int.Parse(Console.ReadLine() ?? "0");</w:t>
        <w:br/>
        <w:br/>
        <w:t xml:space="preserve">                switch (choice)</w:t>
        <w:br/>
        <w:t xml:space="preserve">                {</w:t>
        <w:br/>
        <w:t xml:space="preserve">                    case 1: ListAll();             break;</w:t>
        <w:br/>
        <w:t xml:space="preserve">                    case 2: Fetch();               break;</w:t>
        <w:br/>
        <w:t xml:space="preserve">                    case 3: Add();                 break;</w:t>
        <w:br/>
        <w:t xml:space="preserve">                    case 4: UpdateProduct();       break;</w:t>
        <w:br/>
        <w:t xml:space="preserve">                    case 5: DeleteProduct();       break;</w:t>
        <w:br/>
        <w:t xml:space="preserve">                    case closeOperationId: break;</w:t>
        <w:br/>
        <w:t xml:space="preserve">                    default: Console.WriteLine("Невалиден избор!"); break;</w:t>
        <w:br/>
        <w:t xml:space="preserve">                }</w:t>
        <w:br/>
        <w:br/>
        <w:t xml:space="preserve">                if (choice != closeOperationId)</w:t>
        <w:br/>
        <w:t xml:space="preserve">                {</w:t>
        <w:br/>
        <w:t xml:space="preserve">                    Console.WriteLine("\nНатиснете Enter за продължаване...");</w:t>
        <w:br/>
        <w:t xml:space="preserve">                    Console.ReadLine();</w:t>
        <w:br/>
        <w:t xml:space="preserve">                }</w:t>
        <w:br/>
        <w:br/>
        <w:t xml:space="preserve">            } while (choice != closeOperationId);</w:t>
        <w:br/>
        <w:t xml:space="preserve">        }</w:t>
        <w:br/>
        <w:br/>
        <w:t xml:space="preserve">        // ── ListAll ─────────────────────────────────────────────</w:t>
        <w:br/>
        <w:t xml:space="preserve">        private void ListAll()</w:t>
        <w:br/>
        <w:t xml:space="preserve">        {</w:t>
        <w:br/>
        <w:t xml:space="preserve">            var products = productBusiness.GetAll();</w:t>
        <w:br/>
        <w:br/>
        <w:t xml:space="preserve">            if (products.Count == 0)</w:t>
        <w:br/>
        <w:t xml:space="preserve">            {</w:t>
        <w:br/>
        <w:t xml:space="preserve">                Console.WriteLine("Няма продукти в базата данни.");</w:t>
        <w:br/>
        <w:t xml:space="preserve">                return;</w:t>
        <w:br/>
        <w:t xml:space="preserve">            }</w:t>
        <w:br/>
        <w:br/>
        <w:t xml:space="preserve">            Console.WriteLine($"\n{"ID",-6} {"Наименование",-20} {"Цена",10} {"Наличност",12}");</w:t>
        <w:br/>
        <w:t xml:space="preserve">            Console.WriteLine(new string('-', 55));</w:t>
        <w:br/>
        <w:br/>
        <w:t xml:space="preserve">            foreach (var p in products)</w:t>
        <w:br/>
        <w:t xml:space="preserve">                Console.WriteLine(p);</w:t>
        <w:br/>
        <w:t xml:space="preserve">        }</w:t>
        <w:br/>
        <w:br/>
        <w:t xml:space="preserve">        // ── Fetch by ID ───────────────────────────────────────────</w:t>
        <w:br/>
        <w:t xml:space="preserve">        private void Fetch()</w:t>
        <w:br/>
        <w:t xml:space="preserve">        {</w:t>
        <w:br/>
        <w:t xml:space="preserve">            Console.Write("Въведете ID: ");</w:t>
        <w:br/>
        <w:t xml:space="preserve">            int id = int.Parse(Console.ReadLine());</w:t>
        <w:br/>
        <w:t xml:space="preserve">            var product = productBusiness.Get(id);</w:t>
        <w:br/>
        <w:br/>
        <w:t xml:space="preserve">            if (product == null)</w:t>
        <w:br/>
        <w:t xml:space="preserve">                Console.WriteLine($"Продукт с ID {id} не е намерен.");</w:t>
        <w:br/>
        <w:t xml:space="preserve">            else</w:t>
        <w:br/>
        <w:t xml:space="preserve">                Console.WriteLine(product);</w:t>
        <w:br/>
        <w:t xml:space="preserve">        }</w:t>
        <w:br/>
        <w:br/>
        <w:t xml:space="preserve">        // ── Add ─────────────────────────────────────────────────</w:t>
        <w:br/>
        <w:t xml:space="preserve">        private void Add()</w:t>
        <w:br/>
        <w:t xml:space="preserve">        {</w:t>
        <w:br/>
        <w:t xml:space="preserve">            Console.Write("Наименование: ");</w:t>
        <w:br/>
        <w:t xml:space="preserve">            string name = Console.ReadLine();</w:t>
        <w:br/>
        <w:br/>
        <w:t xml:space="preserve">            Console.Write("Цена: ");</w:t>
        <w:br/>
        <w:t xml:space="preserve">            decimal price = decimal.Parse(Console.ReadLine());</w:t>
        <w:br/>
        <w:br/>
        <w:t xml:space="preserve">            Console.Write("Наличност: ");</w:t>
        <w:br/>
        <w:t xml:space="preserve">            int stock = int.Parse(Console.ReadLine());</w:t>
        <w:br/>
        <w:br/>
        <w:t xml:space="preserve">            productBusiness.Add(new Product(0, name, price, stock));</w:t>
        <w:br/>
        <w:t xml:space="preserve">            Console.WriteLine("Продуктът е добавен успешно.");</w:t>
        <w:br/>
        <w:t xml:space="preserve">        }</w:t>
        <w:br/>
        <w:br/>
        <w:t xml:space="preserve">        // ── Update ────────────────────────────────────────────</w:t>
        <w:br/>
        <w:t xml:space="preserve">        private void UpdateProduct()</w:t>
        <w:br/>
        <w:t xml:space="preserve">        {</w:t>
        <w:br/>
        <w:t xml:space="preserve">            Console.Write("ID на продукт за обновяване: ");</w:t>
        <w:br/>
        <w:t xml:space="preserve">            int id = int.Parse(Console.ReadLine());</w:t>
        <w:br/>
        <w:br/>
        <w:t xml:space="preserve">            var existing = productBusiness.Get(id);</w:t>
        <w:br/>
        <w:t xml:space="preserve">            if (existing == null)</w:t>
        <w:br/>
        <w:t xml:space="preserve">            {</w:t>
        <w:br/>
        <w:t xml:space="preserve">                Console.WriteLine("Продуктът не е намерен.");</w:t>
        <w:br/>
        <w:t xml:space="preserve">                return;</w:t>
        <w:br/>
        <w:t xml:space="preserve">            }</w:t>
        <w:br/>
        <w:br/>
        <w:t xml:space="preserve">            Console.WriteLine($"Текущи данни: {existing}");</w:t>
        <w:br/>
        <w:br/>
        <w:t xml:space="preserve">            Console.Write("Ново наименование (Enter = запази): ");</w:t>
        <w:br/>
        <w:t xml:space="preserve">            string name = Console.ReadLine();</w:t>
        <w:br/>
        <w:t xml:space="preserve">            if (!string.IsNullOrWhiteSpace(name)) existing.Name = name;</w:t>
        <w:br/>
        <w:br/>
        <w:t xml:space="preserve">            Console.Write("Нова цена (Enter = запази): ");</w:t>
        <w:br/>
        <w:t xml:space="preserve">            string priceStr = Console.ReadLine();</w:t>
        <w:br/>
        <w:t xml:space="preserve">            if (!string.IsNullOrWhiteSpace(priceStr)) existing.Price = decimal.Parse(priceStr);</w:t>
        <w:br/>
        <w:br/>
        <w:t xml:space="preserve">            Console.Write("Нова наличност (Enter = запази): ");</w:t>
        <w:br/>
        <w:t xml:space="preserve">            string stockStr = Console.ReadLine();</w:t>
        <w:br/>
        <w:t xml:space="preserve">            if (!string.IsNullOrWhiteSpace(stockStr)) existing.Stock = int.Parse(stockStr);</w:t>
        <w:br/>
        <w:br/>
        <w:t xml:space="preserve">            productBusiness.Update(existing);</w:t>
        <w:br/>
        <w:t xml:space="preserve">            Console.WriteLine("Продуктът е обновен.");</w:t>
        <w:br/>
        <w:t xml:space="preserve">        }</w:t>
        <w:br/>
        <w:br/>
        <w:t xml:space="preserve">        // ── Delete ────────────────────────────────────────────</w:t>
        <w:br/>
        <w:t xml:space="preserve">        private void DeleteProduct()</w:t>
        <w:br/>
        <w:t xml:space="preserve">        {</w:t>
        <w:br/>
        <w:t xml:space="preserve">            Console.Write("ID на продукт за изтриване: ");</w:t>
        <w:br/>
        <w:t xml:space="preserve">            int id = int.Parse(Console.ReadLine());</w:t>
        <w:br/>
        <w:br/>
        <w:t xml:space="preserve">            var existing = productBusiness.Get(id);</w:t>
        <w:br/>
        <w:t xml:space="preserve">            if (existing == null)</w:t>
        <w:br/>
        <w:t xml:space="preserve">            {</w:t>
        <w:br/>
        <w:t xml:space="preserve">                Console.WriteLine("Продуктът не е намерен.");</w:t>
        <w:br/>
        <w:t xml:space="preserve">                return;</w:t>
        <w:br/>
        <w:t xml:space="preserve">            }</w:t>
        <w:br/>
        <w:br/>
        <w:t xml:space="preserve">            Console.Write($"Сигурни ли сте, че искате да изтриете '{existing.Name}'? (да/не): ");</w:t>
        <w:br/>
        <w:t xml:space="preserve">            if (Console.ReadLine()?.ToLower() == "da" || Console.ReadLine()?.ToLower() == "да")</w:t>
        <w:br/>
        <w:t xml:space="preserve">            {</w:t>
        <w:br/>
        <w:t xml:space="preserve">                productBusiness.Delete(id);</w:t>
        <w:br/>
        <w:t xml:space="preserve">                Console.WriteLine("Продуктът е изтрит.");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Program.cs</w:t>
      </w:r>
    </w:p>
    <w:p>
      <w:r>
        <w:rPr>
          <w:rFonts w:ascii="Courier New" w:hAnsi="Courier New" w:cs="Courier New"/>
          <w:sz w:val="18"/>
        </w:rPr>
        <w:t>using CRUDApp.Presentation;</w:t>
        <w:br/>
        <w:br/>
        <w:t>class Program</w:t>
        <w:br/>
        <w:t>{</w:t>
        <w:br/>
        <w:t xml:space="preserve">    static void Main() =&gt; new Display();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