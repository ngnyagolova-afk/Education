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01. задачи Код 1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