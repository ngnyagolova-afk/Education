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07. Използване на цикли и други команди.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