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08. Качествени методи.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