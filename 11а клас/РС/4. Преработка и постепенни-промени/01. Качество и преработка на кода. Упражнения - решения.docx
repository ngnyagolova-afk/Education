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01. Качество и преработка на кода. Упражнения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