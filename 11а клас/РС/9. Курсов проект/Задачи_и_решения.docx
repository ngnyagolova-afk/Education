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Задачи и решения — 9. Курсов проект</w:t>
      </w:r>
    </w:p>
    <w:p/>
    <w:p>
      <w:r>
        <w:t>Вижте файла с указания за курсовия проект.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