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КОНТРОЛНА РАБОТА — РАЗРАБОТКА НА СОФТУЕР</w:t>
      </w:r>
    </w:p>
    <w:p>
      <w:pPr>
        <w:jc w:val="center"/>
      </w:pPr>
      <w:r>
        <w:rPr>
          <w:b/>
          <w:sz w:val="22"/>
        </w:rPr>
        <w:t>Вариант Г   |   11а клас   |   Дата: ___________   |   Макс. 43 точки</w:t>
      </w:r>
    </w:p>
    <w:p/>
    <w:p>
      <w:r>
        <w:rPr>
          <w:b/>
        </w:rPr>
        <w:t xml:space="preserve">Ученик: </w:t>
      </w:r>
      <w:r>
        <w:t>________________________________________</w:t>
      </w:r>
      <w:r>
        <w:rPr>
          <w:b/>
        </w:rPr>
        <w:t xml:space="preserve">     Клас: </w:t>
      </w:r>
      <w:r>
        <w:t>_______</w:t>
      </w:r>
    </w:p>
    <w:p/>
    <w:p>
      <w:r>
        <w:rPr>
          <w:i/>
          <w:color w:val="555555"/>
          <w:sz w:val="20"/>
        </w:rPr>
        <w:t>Инструкции: Всяко тестово питане носи посочените точки. Пишете четливо.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I. Тестови въпроси (по 2 точки)</w:t>
      </w:r>
    </w:p>
    <w:p>
      <w:r>
        <w:t>Изберете ЕДИН верен отговор за всяко питане.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1. Кое от следните е текстов редактор (НЕ IDE)?</w:t>
      </w:r>
    </w:p>
    <w:p>
      <w:pPr>
        <w:pStyle w:val="ListBullet"/>
        <w:ind w:left="432"/>
      </w:pPr>
      <w:r>
        <w:rPr>
          <w:sz w:val="21"/>
        </w:rPr>
        <w:t>а) Visual Studio 2022</w:t>
      </w:r>
    </w:p>
    <w:p>
      <w:pPr>
        <w:pStyle w:val="ListBullet"/>
        <w:ind w:left="432"/>
      </w:pPr>
      <w:r>
        <w:rPr>
          <w:sz w:val="21"/>
        </w:rPr>
        <w:t>б) IntelliJ IDEA</w:t>
      </w:r>
    </w:p>
    <w:p>
      <w:pPr>
        <w:pStyle w:val="ListBullet"/>
        <w:ind w:left="432"/>
      </w:pPr>
      <w:r>
        <w:rPr>
          <w:sz w:val="21"/>
        </w:rPr>
        <w:t>в) Notepad++ / Sublime Text</w:t>
      </w:r>
    </w:p>
    <w:p>
      <w:pPr>
        <w:pStyle w:val="ListBullet"/>
        <w:ind w:left="432"/>
      </w:pPr>
      <w:r>
        <w:rPr>
          <w:sz w:val="21"/>
        </w:rPr>
        <w:t>г) Eclipse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продуктивно IDE</w:t>
      </w:r>
    </w:p>
    <w:p>
      <w:r>
        <w:rPr>
          <w:b/>
          <w:sz w:val="22"/>
        </w:rPr>
        <w:t>2. Какво прави Ctrl+K, Ctrl+C в Visual Studio?</w:t>
      </w:r>
    </w:p>
    <w:p>
      <w:pPr>
        <w:pStyle w:val="ListBullet"/>
        <w:ind w:left="432"/>
      </w:pPr>
      <w:r>
        <w:rPr>
          <w:sz w:val="21"/>
        </w:rPr>
        <w:t>а) Копира реда</w:t>
      </w:r>
    </w:p>
    <w:p>
      <w:pPr>
        <w:pStyle w:val="ListBullet"/>
        <w:ind w:left="432"/>
      </w:pPr>
      <w:r>
        <w:rPr>
          <w:sz w:val="21"/>
        </w:rPr>
        <w:t>б) Коментира избраните редове</w:t>
      </w:r>
    </w:p>
    <w:p>
      <w:pPr>
        <w:pStyle w:val="ListBullet"/>
        <w:ind w:left="432"/>
      </w:pPr>
      <w:r>
        <w:rPr>
          <w:sz w:val="21"/>
        </w:rPr>
        <w:t>в) Извиква Quick Actions</w:t>
      </w:r>
    </w:p>
    <w:p>
      <w:pPr>
        <w:pStyle w:val="ListBullet"/>
        <w:ind w:left="432"/>
      </w:pPr>
      <w:r>
        <w:rPr>
          <w:sz w:val="21"/>
        </w:rPr>
        <w:t>г) Затваря текущия таб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текстов редактор</w:t>
      </w:r>
    </w:p>
    <w:p>
      <w:r>
        <w:rPr>
          <w:b/>
          <w:sz w:val="22"/>
        </w:rPr>
        <w:t>3. GitLens е популярно VS Code extension, което:</w:t>
      </w:r>
    </w:p>
    <w:p>
      <w:pPr>
        <w:pStyle w:val="ListBullet"/>
        <w:ind w:left="432"/>
      </w:pPr>
      <w:r>
        <w:rPr>
          <w:sz w:val="21"/>
        </w:rPr>
        <w:t>а) Добавя IntelliSense за Python</w:t>
      </w:r>
    </w:p>
    <w:p>
      <w:pPr>
        <w:pStyle w:val="ListBullet"/>
        <w:ind w:left="432"/>
      </w:pPr>
      <w:r>
        <w:rPr>
          <w:sz w:val="21"/>
        </w:rPr>
        <w:t>б) Показва git blame информация директно в редактора</w:t>
      </w:r>
    </w:p>
    <w:p>
      <w:pPr>
        <w:pStyle w:val="ListBullet"/>
        <w:ind w:left="432"/>
      </w:pPr>
      <w:r>
        <w:rPr>
          <w:sz w:val="21"/>
        </w:rPr>
        <w:t>в) Форматира CSS</w:t>
      </w:r>
    </w:p>
    <w:p>
      <w:pPr>
        <w:pStyle w:val="ListBullet"/>
        <w:ind w:left="432"/>
      </w:pPr>
      <w:r>
        <w:rPr>
          <w:sz w:val="21"/>
        </w:rPr>
        <w:t>г) Управлява NuGet пакети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Сорс-контрол в IDE</w:t>
      </w:r>
    </w:p>
    <w:p>
      <w:r>
        <w:rPr>
          <w:b/>
          <w:sz w:val="22"/>
        </w:rPr>
        <w:t>4. Какво е git "merge conflict"?</w:t>
      </w:r>
    </w:p>
    <w:p>
      <w:pPr>
        <w:pStyle w:val="ListBullet"/>
        <w:ind w:left="432"/>
      </w:pPr>
      <w:r>
        <w:rPr>
          <w:sz w:val="21"/>
        </w:rPr>
        <w:t>а) Грешка при изтриване на remote branch</w:t>
      </w:r>
    </w:p>
    <w:p>
      <w:pPr>
        <w:pStyle w:val="ListBullet"/>
        <w:ind w:left="432"/>
      </w:pPr>
      <w:r>
        <w:rPr>
          <w:sz w:val="21"/>
        </w:rPr>
        <w:t>б) Ситуация, когато двама разработчици са променили едни и същи редове и git не може автоматично да ги слее</w:t>
      </w:r>
    </w:p>
    <w:p>
      <w:pPr>
        <w:pStyle w:val="ListBullet"/>
        <w:ind w:left="432"/>
      </w:pPr>
      <w:r>
        <w:rPr>
          <w:sz w:val="21"/>
        </w:rPr>
        <w:t>в) Проблем при инсталиране на git</w:t>
      </w:r>
    </w:p>
    <w:p>
      <w:pPr>
        <w:pStyle w:val="ListBullet"/>
        <w:ind w:left="432"/>
      </w:pPr>
      <w:r>
        <w:rPr>
          <w:sz w:val="21"/>
        </w:rPr>
        <w:t>г) Грешка в .gitignore файла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5. Какво е "Peek Definition" в Visual Studio (Alt+F12)?</w:t>
      </w:r>
    </w:p>
    <w:p>
      <w:pPr>
        <w:pStyle w:val="ListBullet"/>
        <w:ind w:left="432"/>
      </w:pPr>
      <w:r>
        <w:rPr>
          <w:sz w:val="21"/>
        </w:rPr>
        <w:t>а) Показва дефиницията в малък inline прозорец без да напуска текущия файл</w:t>
      </w:r>
    </w:p>
    <w:p>
      <w:pPr>
        <w:pStyle w:val="ListBullet"/>
        <w:ind w:left="432"/>
      </w:pPr>
      <w:r>
        <w:rPr>
          <w:sz w:val="21"/>
        </w:rPr>
        <w:t>б) Отваря нов таб с дефиницията</w:t>
      </w:r>
    </w:p>
    <w:p>
      <w:pPr>
        <w:pStyle w:val="ListBullet"/>
        <w:ind w:left="432"/>
      </w:pPr>
      <w:r>
        <w:rPr>
          <w:sz w:val="21"/>
        </w:rPr>
        <w:t>в) Търси в целия Solution</w:t>
      </w:r>
    </w:p>
    <w:p>
      <w:pPr>
        <w:pStyle w:val="ListBullet"/>
        <w:ind w:left="432"/>
      </w:pPr>
      <w:r>
        <w:rPr>
          <w:sz w:val="21"/>
        </w:rPr>
        <w:t>г) Показва документацията на метода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Външни библиотеки</w:t>
      </w:r>
    </w:p>
    <w:p>
      <w:r>
        <w:rPr>
          <w:b/>
          <w:sz w:val="22"/>
        </w:rPr>
        <w:t>6. Какво е "transitive dependency" при NuGet пакет?</w:t>
      </w:r>
    </w:p>
    <w:p>
      <w:pPr>
        <w:pStyle w:val="ListBullet"/>
        <w:ind w:left="432"/>
      </w:pPr>
      <w:r>
        <w:rPr>
          <w:sz w:val="21"/>
        </w:rPr>
        <w:t>а) Пакет, инсталиран ръчно</w:t>
      </w:r>
    </w:p>
    <w:p>
      <w:pPr>
        <w:pStyle w:val="ListBullet"/>
        <w:ind w:left="432"/>
      </w:pPr>
      <w:r>
        <w:rPr>
          <w:sz w:val="21"/>
        </w:rPr>
        <w:t>б) Пакет, нужен на друг пакет (индиректна зависимост)</w:t>
      </w:r>
    </w:p>
    <w:p>
      <w:pPr>
        <w:pStyle w:val="ListBullet"/>
        <w:ind w:left="432"/>
      </w:pPr>
      <w:r>
        <w:rPr>
          <w:sz w:val="21"/>
        </w:rPr>
        <w:t>в) Пакет, публикуван само в частен feed</w:t>
      </w:r>
    </w:p>
    <w:p>
      <w:pPr>
        <w:pStyle w:val="ListBullet"/>
        <w:ind w:left="432"/>
      </w:pPr>
      <w:r>
        <w:rPr>
          <w:sz w:val="21"/>
        </w:rPr>
        <w:t>г) Остаряла версия на пакет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7. Какво прави "Update-Package" в NuGet Package Manager Console?</w:t>
      </w:r>
    </w:p>
    <w:p>
      <w:pPr>
        <w:pStyle w:val="ListBullet"/>
        <w:ind w:left="432"/>
      </w:pPr>
      <w:r>
        <w:rPr>
          <w:sz w:val="21"/>
        </w:rPr>
        <w:t>а) Преинсталира всички пакети от нулата</w:t>
      </w:r>
    </w:p>
    <w:p>
      <w:pPr>
        <w:pStyle w:val="ListBullet"/>
        <w:ind w:left="432"/>
      </w:pPr>
      <w:r>
        <w:rPr>
          <w:sz w:val="21"/>
        </w:rPr>
        <w:t>б) Актуализира посочения (или всички) пакети до най-нова версия</w:t>
      </w:r>
    </w:p>
    <w:p>
      <w:pPr>
        <w:pStyle w:val="ListBullet"/>
        <w:ind w:left="432"/>
      </w:pPr>
      <w:r>
        <w:rPr>
          <w:sz w:val="21"/>
        </w:rPr>
        <w:t>в) Изтрива и отново добавя проекта</w:t>
      </w:r>
    </w:p>
    <w:p>
      <w:pPr>
        <w:pStyle w:val="ListBullet"/>
        <w:ind w:left="432"/>
      </w:pPr>
      <w:r>
        <w:rPr>
          <w:sz w:val="21"/>
        </w:rPr>
        <w:t>г) Публикува пакет в NuGet.org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8. Кой метод в Entity Framework Core прилага нови миграции към базата данни?</w:t>
      </w:r>
    </w:p>
    <w:p>
      <w:pPr>
        <w:pStyle w:val="ListBullet"/>
        <w:ind w:left="432"/>
      </w:pPr>
      <w:r>
        <w:rPr>
          <w:sz w:val="21"/>
        </w:rPr>
        <w:t>а) context.SaveChanges()</w:t>
      </w:r>
    </w:p>
    <w:p>
      <w:pPr>
        <w:pStyle w:val="ListBullet"/>
        <w:ind w:left="432"/>
      </w:pPr>
      <w:r>
        <w:rPr>
          <w:sz w:val="21"/>
        </w:rPr>
        <w:t>б) Database.Migrate()</w:t>
      </w:r>
    </w:p>
    <w:p>
      <w:pPr>
        <w:pStyle w:val="ListBullet"/>
        <w:ind w:left="432"/>
      </w:pPr>
      <w:r>
        <w:rPr>
          <w:sz w:val="21"/>
        </w:rPr>
        <w:t>в) DbSet.Update()</w:t>
      </w:r>
    </w:p>
    <w:p>
      <w:pPr>
        <w:pStyle w:val="ListBullet"/>
        <w:ind w:left="432"/>
      </w:pPr>
      <w:r>
        <w:rPr>
          <w:sz w:val="21"/>
        </w:rPr>
        <w:t>г) context.Database.EnsureCreated() само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Конфигуриране на връзка към БД</w:t>
      </w:r>
    </w:p>
    <w:p>
      <w:r>
        <w:rPr>
          <w:b/>
          <w:sz w:val="22"/>
        </w:rPr>
        <w:t>9. Кое е вярно за appsettings.json в .NET приложение?</w:t>
      </w:r>
    </w:p>
    <w:p>
      <w:pPr>
        <w:pStyle w:val="ListBullet"/>
        <w:ind w:left="432"/>
      </w:pPr>
      <w:r>
        <w:rPr>
          <w:sz w:val="21"/>
        </w:rPr>
        <w:t>а) Не може да се използва за connection strings</w:t>
      </w:r>
    </w:p>
    <w:p>
      <w:pPr>
        <w:pStyle w:val="ListBullet"/>
        <w:ind w:left="432"/>
      </w:pPr>
      <w:r>
        <w:rPr>
          <w:sz w:val="21"/>
        </w:rPr>
        <w:t>б) Съдържа конфигурационни настройки, вкл. connection strings; файловете с пароли не трябва да се commit-ват</w:t>
      </w:r>
    </w:p>
    <w:p>
      <w:pPr>
        <w:pStyle w:val="ListBullet"/>
        <w:ind w:left="432"/>
      </w:pPr>
      <w:r>
        <w:rPr>
          <w:sz w:val="21"/>
        </w:rPr>
        <w:t>в) Замества напълно app.config в стари .NET Framework проекти</w:t>
      </w:r>
    </w:p>
    <w:p>
      <w:pPr>
        <w:pStyle w:val="ListBullet"/>
        <w:ind w:left="432"/>
      </w:pPr>
      <w:r>
        <w:rPr>
          <w:sz w:val="21"/>
        </w:rPr>
        <w:t>г) Изпълнява се само при стартиране на тестове</w:t>
      </w:r>
    </w:p>
    <w:p>
      <w:r>
        <w:rPr>
          <w:color w:val="888888"/>
          <w:sz w:val="18"/>
        </w:rPr>
        <w:t xml:space="preserve">   (2 т.)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II. Разгърнати въпроси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10. Обяснете понятието "IntelliSense" — какво включва и защо е важно при разработката?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Сорс-контрол</w:t>
      </w:r>
    </w:p>
    <w:p>
      <w:r>
        <w:rPr>
          <w:b/>
          <w:sz w:val="22"/>
        </w:rPr>
        <w:t>11. Опишете git работния процес: add → commit → push. Какво прави всяка стъпка?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(6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12. Обяснете разликата между Ctrl+F (Find) и Ctrl+Shift+F (Find in Files). Кога се използва всеки?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(4 т.)</w:t>
      </w:r>
    </w:p>
    <w:p/>
    <w:p>
      <w:r>
        <w:rPr>
          <w:i/>
          <w:color w:val="888888"/>
          <w:sz w:val="18"/>
        </w:rPr>
        <w:t>Тема: Конфигуриране на БД</w:t>
      </w:r>
    </w:p>
    <w:p>
      <w:r>
        <w:rPr>
          <w:b/>
          <w:sz w:val="22"/>
        </w:rPr>
        <w:t>13. Какво е DbContext в Entity Framework Core? Какви са основните му отговорности?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14. Напишете примерен C# код за добавяне на нов запис в база данни чрез Entity Framework Core.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/>
    <w:p>
      <w:pPr>
        <w:pStyle w:val="Heading2"/>
        <w:jc w:val="left"/>
      </w:pPr>
      <w:r>
        <w:rPr>
          <w:b/>
          <w:color w:val="555555"/>
          <w:sz w:val="22"/>
        </w:rPr>
        <w:t>Скала за оценяване (макс. 43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Точки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Оценка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0 – 17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2 (Слаб)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Недостатъчни познания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18 – 25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3 (Среден)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Основни познания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26 – 33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4 (Добър)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Добро владеене на материала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34 – 39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 (Мн. добър)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Много добри познания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40 – 43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6 (Отличен)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Отлично владеене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