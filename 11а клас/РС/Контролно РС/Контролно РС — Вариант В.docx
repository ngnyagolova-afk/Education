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КОНТРОЛНА РАБОТА — РАЗРАБОТКА НА СОФТУЕР</w:t>
      </w:r>
    </w:p>
    <w:p>
      <w:pPr>
        <w:jc w:val="center"/>
      </w:pPr>
      <w:r>
        <w:rPr>
          <w:b/>
          <w:sz w:val="22"/>
        </w:rPr>
        <w:t>Вариант В   |   11а клас   |   Дата: ___________   |   Макс. 30 точки</w:t>
      </w:r>
    </w:p>
    <w:p/>
    <w:p>
      <w:r>
        <w:rPr>
          <w:b/>
        </w:rPr>
        <w:t xml:space="preserve">Ученик: </w:t>
      </w:r>
      <w:r>
        <w:t>________________________________________</w:t>
      </w:r>
      <w:r>
        <w:rPr>
          <w:b/>
        </w:rPr>
        <w:t xml:space="preserve">     Клас: </w:t>
      </w:r>
      <w:r>
        <w:t>_______</w:t>
      </w:r>
    </w:p>
    <w:p/>
    <w:p>
      <w:r>
        <w:rPr>
          <w:i/>
          <w:color w:val="555555"/>
          <w:sz w:val="20"/>
        </w:rPr>
        <w:t>Инструкции: Всяко тестово питане носи посочените точки. Пишете четливо.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I. Тестови въпроси (по 2 точки)</w:t>
      </w:r>
    </w:p>
    <w:p>
      <w:r>
        <w:t>Изберете ЕДИН верен отговор за всяко питане.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1. Кое НЕ е предимство на IDE пред текстов редактор?</w:t>
      </w:r>
    </w:p>
    <w:p>
      <w:pPr>
        <w:pStyle w:val="ListBullet"/>
        <w:ind w:left="432"/>
      </w:pPr>
      <w:r>
        <w:rPr>
          <w:sz w:val="21"/>
        </w:rPr>
        <w:t>а) Вграден дебъгер</w:t>
      </w:r>
    </w:p>
    <w:p>
      <w:pPr>
        <w:pStyle w:val="ListBullet"/>
        <w:ind w:left="432"/>
      </w:pPr>
      <w:r>
        <w:rPr>
          <w:sz w:val="21"/>
        </w:rPr>
        <w:t>б) По-лесна инсталация и по-малко RAM</w:t>
      </w:r>
    </w:p>
    <w:p>
      <w:pPr>
        <w:pStyle w:val="ListBullet"/>
        <w:ind w:left="432"/>
      </w:pPr>
      <w:r>
        <w:rPr>
          <w:sz w:val="21"/>
        </w:rPr>
        <w:t>в) Автоматично довършване на код (IntelliSense)</w:t>
      </w:r>
    </w:p>
    <w:p>
      <w:pPr>
        <w:pStyle w:val="ListBullet"/>
        <w:ind w:left="432"/>
      </w:pPr>
      <w:r>
        <w:rPr>
          <w:sz w:val="21"/>
        </w:rPr>
        <w:t>г) Интегриран build и run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продуктивно IDE</w:t>
      </w:r>
    </w:p>
    <w:p>
      <w:r>
        <w:rPr>
          <w:b/>
          <w:sz w:val="22"/>
        </w:rPr>
        <w:t>2. Каква е функцията на Ctrl+R, Ctrl+R в Visual Studio?</w:t>
      </w:r>
    </w:p>
    <w:p>
      <w:pPr>
        <w:pStyle w:val="ListBullet"/>
        <w:ind w:left="432"/>
      </w:pPr>
      <w:r>
        <w:rPr>
          <w:sz w:val="21"/>
        </w:rPr>
        <w:t>а) Рестартира IDE</w:t>
      </w:r>
    </w:p>
    <w:p>
      <w:pPr>
        <w:pStyle w:val="ListBullet"/>
        <w:ind w:left="432"/>
      </w:pPr>
      <w:r>
        <w:rPr>
          <w:sz w:val="21"/>
        </w:rPr>
        <w:t>б) Rename refactoring — преименува символ навсякъде в проекта</w:t>
      </w:r>
    </w:p>
    <w:p>
      <w:pPr>
        <w:pStyle w:val="ListBullet"/>
        <w:ind w:left="432"/>
      </w:pPr>
      <w:r>
        <w:rPr>
          <w:sz w:val="21"/>
        </w:rPr>
        <w:t>в) Изпълнява тестове</w:t>
      </w:r>
    </w:p>
    <w:p>
      <w:pPr>
        <w:pStyle w:val="ListBullet"/>
        <w:ind w:left="432"/>
      </w:pPr>
      <w:r>
        <w:rPr>
          <w:sz w:val="21"/>
        </w:rPr>
        <w:t>г) Reload на файла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текстов редактор</w:t>
      </w:r>
    </w:p>
    <w:p>
      <w:r>
        <w:rPr>
          <w:b/>
          <w:sz w:val="22"/>
        </w:rPr>
        <w:t>3. Емет (Emmet) е разширение, което се използва за:</w:t>
      </w:r>
    </w:p>
    <w:p>
      <w:pPr>
        <w:pStyle w:val="ListBullet"/>
        <w:ind w:left="432"/>
      </w:pPr>
      <w:r>
        <w:rPr>
          <w:sz w:val="21"/>
        </w:rPr>
        <w:t>а) Debugging на C# код</w:t>
      </w:r>
    </w:p>
    <w:p>
      <w:pPr>
        <w:pStyle w:val="ListBullet"/>
        <w:ind w:left="432"/>
      </w:pPr>
      <w:r>
        <w:rPr>
          <w:sz w:val="21"/>
        </w:rPr>
        <w:t>б) Бързо генериране на HTML/CSS чрез съкращения</w:t>
      </w:r>
    </w:p>
    <w:p>
      <w:pPr>
        <w:pStyle w:val="ListBullet"/>
        <w:ind w:left="432"/>
      </w:pPr>
      <w:r>
        <w:rPr>
          <w:sz w:val="21"/>
        </w:rPr>
        <w:t>в) Unit testing</w:t>
      </w:r>
    </w:p>
    <w:p>
      <w:pPr>
        <w:pStyle w:val="ListBullet"/>
        <w:ind w:left="432"/>
      </w:pPr>
      <w:r>
        <w:rPr>
          <w:sz w:val="21"/>
        </w:rPr>
        <w:t>г) Управление на NuGet пакети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Сорс-контрол в IDE</w:t>
      </w:r>
    </w:p>
    <w:p>
      <w:r>
        <w:rPr>
          <w:b/>
          <w:sz w:val="22"/>
        </w:rPr>
        <w:t>4. Какво прави git "pull" операцията?</w:t>
      </w:r>
    </w:p>
    <w:p>
      <w:pPr>
        <w:pStyle w:val="ListBullet"/>
        <w:ind w:left="432"/>
      </w:pPr>
      <w:r>
        <w:rPr>
          <w:sz w:val="21"/>
        </w:rPr>
        <w:t>а) Изпраща локалните commits към remote</w:t>
      </w:r>
    </w:p>
    <w:p>
      <w:pPr>
        <w:pStyle w:val="ListBullet"/>
        <w:ind w:left="432"/>
      </w:pPr>
      <w:r>
        <w:rPr>
          <w:sz w:val="21"/>
        </w:rPr>
        <w:t>б) Изтегля промените от remote и ги слива с локалния branch</w:t>
      </w:r>
    </w:p>
    <w:p>
      <w:pPr>
        <w:pStyle w:val="ListBullet"/>
        <w:ind w:left="432"/>
      </w:pPr>
      <w:r>
        <w:rPr>
          <w:sz w:val="21"/>
        </w:rPr>
        <w:t>в) Създава нов branch</w:t>
      </w:r>
    </w:p>
    <w:p>
      <w:pPr>
        <w:pStyle w:val="ListBullet"/>
        <w:ind w:left="432"/>
      </w:pPr>
      <w:r>
        <w:rPr>
          <w:sz w:val="21"/>
        </w:rPr>
        <w:t>г) Изтрива remote branch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5. Ctrl+Shift+F в Visual Studio извършва:</w:t>
      </w:r>
    </w:p>
    <w:p>
      <w:pPr>
        <w:pStyle w:val="ListBullet"/>
        <w:ind w:left="432"/>
      </w:pPr>
      <w:r>
        <w:rPr>
          <w:sz w:val="21"/>
        </w:rPr>
        <w:t>а) Форматиране на кода</w:t>
      </w:r>
    </w:p>
    <w:p>
      <w:pPr>
        <w:pStyle w:val="ListBullet"/>
        <w:ind w:left="432"/>
      </w:pPr>
      <w:r>
        <w:rPr>
          <w:sz w:val="21"/>
        </w:rPr>
        <w:t>б) Find in Files — търсене в целия проект/solution</w:t>
      </w:r>
    </w:p>
    <w:p>
      <w:pPr>
        <w:pStyle w:val="ListBullet"/>
        <w:ind w:left="432"/>
      </w:pPr>
      <w:r>
        <w:rPr>
          <w:sz w:val="21"/>
        </w:rPr>
        <w:t>в) Запазване на всички файлове</w:t>
      </w:r>
    </w:p>
    <w:p>
      <w:pPr>
        <w:pStyle w:val="ListBullet"/>
        <w:ind w:left="432"/>
      </w:pPr>
      <w:r>
        <w:rPr>
          <w:sz w:val="21"/>
        </w:rPr>
        <w:t>г) Показване на Toolbox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Външни библиотеки</w:t>
      </w:r>
    </w:p>
    <w:p>
      <w:r>
        <w:rPr>
          <w:b/>
          <w:sz w:val="22"/>
        </w:rPr>
        <w:t>6. Какво е "Semantic Versioning" (SemVer) при NuGet пакетите?</w:t>
      </w:r>
    </w:p>
    <w:p>
      <w:pPr>
        <w:pStyle w:val="ListBullet"/>
        <w:ind w:left="432"/>
      </w:pPr>
      <w:r>
        <w:rPr>
          <w:sz w:val="21"/>
        </w:rPr>
        <w:t>а) Система за именуване на файлове</w:t>
      </w:r>
    </w:p>
    <w:p>
      <w:pPr>
        <w:pStyle w:val="ListBullet"/>
        <w:ind w:left="432"/>
      </w:pPr>
      <w:r>
        <w:rPr>
          <w:sz w:val="21"/>
        </w:rPr>
        <w:t>б) Формат Major.Minor.Patch за версиите (напр. 2.1.3)</w:t>
      </w:r>
    </w:p>
    <w:p>
      <w:pPr>
        <w:pStyle w:val="ListBullet"/>
        <w:ind w:left="432"/>
      </w:pPr>
      <w:r>
        <w:rPr>
          <w:sz w:val="21"/>
        </w:rPr>
        <w:t>в) Метод за криптиране на пакети</w:t>
      </w:r>
    </w:p>
    <w:p>
      <w:pPr>
        <w:pStyle w:val="ListBullet"/>
        <w:ind w:left="432"/>
      </w:pPr>
      <w:r>
        <w:rPr>
          <w:sz w:val="21"/>
        </w:rPr>
        <w:t>г) Начин за документиране на библиотеки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7. Коя команда в .NET CLI инсталира NuGet пакет?</w:t>
      </w:r>
    </w:p>
    <w:p>
      <w:pPr>
        <w:pStyle w:val="ListBullet"/>
        <w:ind w:left="432"/>
      </w:pPr>
      <w:r>
        <w:rPr>
          <w:sz w:val="21"/>
        </w:rPr>
        <w:t>а) nuget install PackageName</w:t>
      </w:r>
    </w:p>
    <w:p>
      <w:pPr>
        <w:pStyle w:val="ListBullet"/>
        <w:ind w:left="432"/>
      </w:pPr>
      <w:r>
        <w:rPr>
          <w:sz w:val="21"/>
        </w:rPr>
        <w:t>б) dotnet add package PackageName</w:t>
      </w:r>
    </w:p>
    <w:p>
      <w:pPr>
        <w:pStyle w:val="ListBullet"/>
        <w:ind w:left="432"/>
      </w:pPr>
      <w:r>
        <w:rPr>
          <w:sz w:val="21"/>
        </w:rPr>
        <w:t>в) pm add PackageName</w:t>
      </w:r>
    </w:p>
    <w:p>
      <w:pPr>
        <w:pStyle w:val="ListBullet"/>
        <w:ind w:left="432"/>
      </w:pPr>
      <w:r>
        <w:rPr>
          <w:sz w:val="21"/>
        </w:rPr>
        <w:t>г) dotnet install PackageName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8. Entity Framework Core е:</w:t>
      </w:r>
    </w:p>
    <w:p>
      <w:pPr>
        <w:pStyle w:val="ListBullet"/>
        <w:ind w:left="432"/>
      </w:pPr>
      <w:r>
        <w:rPr>
          <w:sz w:val="21"/>
        </w:rPr>
        <w:t>а) Библиотека само за SQLite</w:t>
      </w:r>
    </w:p>
    <w:p>
      <w:pPr>
        <w:pStyle w:val="ListBullet"/>
        <w:ind w:left="432"/>
      </w:pPr>
      <w:r>
        <w:rPr>
          <w:sz w:val="21"/>
        </w:rPr>
        <w:t>б) ORM (Object-Relational Mapper) за .NET</w:t>
      </w:r>
    </w:p>
    <w:p>
      <w:pPr>
        <w:pStyle w:val="ListBullet"/>
        <w:ind w:left="432"/>
      </w:pPr>
      <w:r>
        <w:rPr>
          <w:sz w:val="21"/>
        </w:rPr>
        <w:t>в) Инструмент за unit testing</w:t>
      </w:r>
    </w:p>
    <w:p>
      <w:pPr>
        <w:pStyle w:val="ListBullet"/>
        <w:ind w:left="432"/>
      </w:pPr>
      <w:r>
        <w:rPr>
          <w:sz w:val="21"/>
        </w:rPr>
        <w:t>г) Библиотека за HTTP заявки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Конфигуриране на връзка към БД</w:t>
      </w:r>
    </w:p>
    <w:p>
      <w:r>
        <w:rPr>
          <w:b/>
          <w:sz w:val="22"/>
        </w:rPr>
        <w:t>9. Какво значи "Integrated Security=True" в connection string?</w:t>
      </w:r>
    </w:p>
    <w:p>
      <w:pPr>
        <w:pStyle w:val="ListBullet"/>
        <w:ind w:left="432"/>
      </w:pPr>
      <w:r>
        <w:rPr>
          <w:sz w:val="21"/>
        </w:rPr>
        <w:t>а) Връзката е криптирана</w:t>
      </w:r>
    </w:p>
    <w:p>
      <w:pPr>
        <w:pStyle w:val="ListBullet"/>
        <w:ind w:left="432"/>
      </w:pPr>
      <w:r>
        <w:rPr>
          <w:sz w:val="21"/>
        </w:rPr>
        <w:t>б) Използва се Windows Authentication (без username/password)</w:t>
      </w:r>
    </w:p>
    <w:p>
      <w:pPr>
        <w:pStyle w:val="ListBullet"/>
        <w:ind w:left="432"/>
      </w:pPr>
      <w:r>
        <w:rPr>
          <w:sz w:val="21"/>
        </w:rPr>
        <w:t>в) SSL сертификат е инсталиран</w:t>
      </w:r>
    </w:p>
    <w:p>
      <w:pPr>
        <w:pStyle w:val="ListBullet"/>
        <w:ind w:left="432"/>
      </w:pPr>
      <w:r>
        <w:rPr>
          <w:sz w:val="21"/>
        </w:rPr>
        <w:t>г) Базата данни е защитена с firewall</w:t>
      </w:r>
    </w:p>
    <w:p>
      <w:r>
        <w:rPr>
          <w:color w:val="888888"/>
          <w:sz w:val="18"/>
        </w:rPr>
        <w:t xml:space="preserve">   (2 т.)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II. Развернати въпроси</w:t>
      </w:r>
    </w:p>
    <w:p/>
    <w:p>
      <w:r>
        <w:rPr>
          <w:i/>
          <w:color w:val="888888"/>
          <w:sz w:val="18"/>
        </w:rPr>
        <w:t>Тема: Сорс-контрол</w:t>
      </w:r>
    </w:p>
    <w:p>
      <w:r>
        <w:rPr>
          <w:b/>
          <w:sz w:val="22"/>
        </w:rPr>
        <w:t>10. Обяснете какво е git branch и защо се използва при работа в екип. Дайте пример.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(6 т.)</w:t>
      </w:r>
    </w:p>
    <w:p/>
    <w:p>
      <w:r>
        <w:rPr>
          <w:i/>
          <w:color w:val="888888"/>
          <w:sz w:val="18"/>
        </w:rPr>
        <w:t>Тема: Техники IDE</w:t>
      </w:r>
    </w:p>
    <w:p>
      <w:r>
        <w:rPr>
          <w:b/>
          <w:sz w:val="22"/>
        </w:rPr>
        <w:t>11. Какво е рефакторинг? Дайте два примера за автоматичен рефакторинг в Visual Studio.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12. Каква е разликата между NuGet пакет и ръчно добавена .dll референция? Кога предпочитате всеки вариант?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13. Обяснете какво е ORM и посочете предимствата му пред директното писане на SQL в кода.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Конфигуриране на БД</w:t>
      </w:r>
    </w:p>
    <w:p>
      <w:r>
        <w:rPr>
          <w:b/>
          <w:sz w:val="22"/>
        </w:rPr>
        <w:t>14. Защо е лоша практика да се запазват username и password за БД директно в сорс кода? Как трябва да се съхраняват?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(4 т.)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