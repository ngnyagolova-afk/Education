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КОНТРОЛНА РАБОТА — РАЗРАБОТКА НА СОФТУЕР</w:t>
      </w:r>
    </w:p>
    <w:p>
      <w:pPr>
        <w:jc w:val="center"/>
      </w:pPr>
      <w:r>
        <w:rPr>
          <w:b/>
          <w:sz w:val="22"/>
        </w:rPr>
        <w:t>Вариант А   |   11а клас   |   Дата: ___________   |   Макс. 30 точки</w:t>
      </w:r>
    </w:p>
    <w:p/>
    <w:p>
      <w:r>
        <w:rPr>
          <w:b/>
        </w:rPr>
        <w:t xml:space="preserve">Ученик: </w:t>
      </w:r>
      <w:r>
        <w:t>________________________________________</w:t>
      </w:r>
      <w:r>
        <w:rPr>
          <w:b/>
        </w:rPr>
        <w:t xml:space="preserve">     Клас: </w:t>
      </w:r>
      <w:r>
        <w:t>_______</w:t>
      </w:r>
    </w:p>
    <w:p/>
    <w:p>
      <w:r>
        <w:rPr>
          <w:i/>
          <w:color w:val="555555"/>
          <w:sz w:val="20"/>
        </w:rPr>
        <w:t>Инструкции: Всяко тестово питане носи посочените точки. Пишете четливо.</w:t>
      </w:r>
    </w:p>
    <w:p/>
    <w:p>
      <w:pPr>
        <w:pStyle w:val="Heading1"/>
        <w:jc w:val="left"/>
      </w:pPr>
      <w:r>
        <w:rPr>
          <w:b/>
          <w:color w:val="1F497D"/>
          <w:sz w:val="26"/>
        </w:rPr>
        <w:t>Част I. Тестови въпроси (по 2 точки)</w:t>
      </w:r>
    </w:p>
    <w:p>
      <w:r>
        <w:t>Изберете ЕДИН верен отговор за всяко питане.</w:t>
      </w:r>
    </w:p>
    <w:p/>
    <w:p>
      <w:r>
        <w:rPr>
          <w:i/>
          <w:color w:val="888888"/>
          <w:sz w:val="18"/>
        </w:rPr>
        <w:t>Тема: IDE vs текстов редактор</w:t>
      </w:r>
    </w:p>
    <w:p>
      <w:r>
        <w:rPr>
          <w:b/>
          <w:sz w:val="22"/>
        </w:rPr>
        <w:t>1. Кое от следните е характерно САМО за IDE, но не и за обикновен текстов редактор?</w:t>
      </w:r>
    </w:p>
    <w:p>
      <w:pPr>
        <w:pStyle w:val="ListBullet"/>
        <w:ind w:left="432"/>
      </w:pPr>
      <w:r>
        <w:rPr>
          <w:sz w:val="21"/>
        </w:rPr>
        <w:t>а) Синтактично оцветяване</w:t>
      </w:r>
    </w:p>
    <w:p>
      <w:pPr>
        <w:pStyle w:val="ListBullet"/>
        <w:ind w:left="432"/>
      </w:pPr>
      <w:r>
        <w:rPr>
          <w:sz w:val="21"/>
        </w:rPr>
        <w:t>б) Интегриран дебъгер и build система</w:t>
      </w:r>
    </w:p>
    <w:p>
      <w:pPr>
        <w:pStyle w:val="ListBullet"/>
        <w:ind w:left="432"/>
      </w:pPr>
      <w:r>
        <w:rPr>
          <w:sz w:val="21"/>
        </w:rPr>
        <w:t>в) Възможност за търсене с Ctrl+F</w:t>
      </w:r>
    </w:p>
    <w:p>
      <w:pPr>
        <w:pStyle w:val="ListBullet"/>
        <w:ind w:left="432"/>
      </w:pPr>
      <w:r>
        <w:rPr>
          <w:sz w:val="21"/>
        </w:rPr>
        <w:t>г) Запазване на файлове</w:t>
      </w:r>
    </w:p>
    <w:p>
      <w:r>
        <w:rPr>
          <w:color w:val="888888"/>
          <w:sz w:val="18"/>
        </w:rPr>
        <w:t xml:space="preserve">   (2 т.)</w:t>
      </w:r>
    </w:p>
    <w:p/>
    <w:p>
      <w:r>
        <w:rPr>
          <w:i/>
          <w:color w:val="888888"/>
          <w:sz w:val="18"/>
        </w:rPr>
        <w:t>Тема: Техники за продуктивно IDE</w:t>
      </w:r>
    </w:p>
    <w:p>
      <w:r>
        <w:rPr>
          <w:b/>
          <w:sz w:val="22"/>
        </w:rPr>
        <w:t>2. Коя клавишна комбинация в Visual Studio се използва за автоматично форматиране на целия файл?</w:t>
      </w:r>
    </w:p>
    <w:p>
      <w:pPr>
        <w:pStyle w:val="ListBullet"/>
        <w:ind w:left="432"/>
      </w:pPr>
      <w:r>
        <w:rPr>
          <w:sz w:val="21"/>
        </w:rPr>
        <w:t>а) Ctrl+K, Ctrl+F</w:t>
      </w:r>
    </w:p>
    <w:p>
      <w:pPr>
        <w:pStyle w:val="ListBullet"/>
        <w:ind w:left="432"/>
      </w:pPr>
      <w:r>
        <w:rPr>
          <w:sz w:val="21"/>
        </w:rPr>
        <w:t>б) Ctrl+D</w:t>
      </w:r>
    </w:p>
    <w:p>
      <w:pPr>
        <w:pStyle w:val="ListBullet"/>
        <w:ind w:left="432"/>
      </w:pPr>
      <w:r>
        <w:rPr>
          <w:sz w:val="21"/>
        </w:rPr>
        <w:t>в) Alt+Enter</w:t>
      </w:r>
    </w:p>
    <w:p>
      <w:pPr>
        <w:pStyle w:val="ListBullet"/>
        <w:ind w:left="432"/>
      </w:pPr>
      <w:r>
        <w:rPr>
          <w:sz w:val="21"/>
        </w:rPr>
        <w:t>г) Ctrl+Shift+B</w:t>
      </w:r>
    </w:p>
    <w:p>
      <w:r>
        <w:rPr>
          <w:color w:val="888888"/>
          <w:sz w:val="18"/>
        </w:rPr>
        <w:t xml:space="preserve">   (2 т.)</w:t>
      </w:r>
    </w:p>
    <w:p/>
    <w:p>
      <w:r>
        <w:rPr>
          <w:i/>
          <w:color w:val="888888"/>
          <w:sz w:val="18"/>
        </w:rPr>
        <w:t>Тема: Техники за текстов редактор</w:t>
      </w:r>
    </w:p>
    <w:p>
      <w:r>
        <w:rPr>
          <w:b/>
          <w:sz w:val="22"/>
        </w:rPr>
        <w:t>3. В VS Code, коя команда отваря Command Palette (всички команди)?</w:t>
      </w:r>
    </w:p>
    <w:p>
      <w:pPr>
        <w:pStyle w:val="ListBullet"/>
        <w:ind w:left="432"/>
      </w:pPr>
      <w:r>
        <w:rPr>
          <w:sz w:val="21"/>
        </w:rPr>
        <w:t>а) Ctrl+P</w:t>
      </w:r>
    </w:p>
    <w:p>
      <w:pPr>
        <w:pStyle w:val="ListBullet"/>
        <w:ind w:left="432"/>
      </w:pPr>
      <w:r>
        <w:rPr>
          <w:sz w:val="21"/>
        </w:rPr>
        <w:t>б) Ctrl+Shift+P</w:t>
      </w:r>
    </w:p>
    <w:p>
      <w:pPr>
        <w:pStyle w:val="ListBullet"/>
        <w:ind w:left="432"/>
      </w:pPr>
      <w:r>
        <w:rPr>
          <w:sz w:val="21"/>
        </w:rPr>
        <w:t>в) Ctrl+Alt+P</w:t>
      </w:r>
    </w:p>
    <w:p>
      <w:pPr>
        <w:pStyle w:val="ListBullet"/>
        <w:ind w:left="432"/>
      </w:pPr>
      <w:r>
        <w:rPr>
          <w:sz w:val="21"/>
        </w:rPr>
        <w:t>г) F1 само</w:t>
      </w:r>
    </w:p>
    <w:p>
      <w:r>
        <w:rPr>
          <w:color w:val="888888"/>
          <w:sz w:val="18"/>
        </w:rPr>
        <w:t xml:space="preserve">   (2 т.)</w:t>
      </w:r>
    </w:p>
    <w:p/>
    <w:p>
      <w:r>
        <w:rPr>
          <w:i/>
          <w:color w:val="888888"/>
          <w:sz w:val="18"/>
        </w:rPr>
        <w:t>Тема: Сорс-контрол в IDE</w:t>
      </w:r>
    </w:p>
    <w:p>
      <w:r>
        <w:rPr>
          <w:b/>
          <w:sz w:val="22"/>
        </w:rPr>
        <w:t>4. Кой панел в Visual Studio показва промените по файловете спрямо git хранилището?</w:t>
      </w:r>
    </w:p>
    <w:p>
      <w:pPr>
        <w:pStyle w:val="ListBullet"/>
        <w:ind w:left="432"/>
      </w:pPr>
      <w:r>
        <w:rPr>
          <w:sz w:val="21"/>
        </w:rPr>
        <w:t>а) Solution Explorer</w:t>
      </w:r>
    </w:p>
    <w:p>
      <w:pPr>
        <w:pStyle w:val="ListBullet"/>
        <w:ind w:left="432"/>
      </w:pPr>
      <w:r>
        <w:rPr>
          <w:sz w:val="21"/>
        </w:rPr>
        <w:t>б) Output Window</w:t>
      </w:r>
    </w:p>
    <w:p>
      <w:pPr>
        <w:pStyle w:val="ListBullet"/>
        <w:ind w:left="432"/>
      </w:pPr>
      <w:r>
        <w:rPr>
          <w:sz w:val="21"/>
        </w:rPr>
        <w:t>в) Team Explorer / Git Changes</w:t>
      </w:r>
    </w:p>
    <w:p>
      <w:pPr>
        <w:pStyle w:val="ListBullet"/>
        <w:ind w:left="432"/>
      </w:pPr>
      <w:r>
        <w:rPr>
          <w:sz w:val="21"/>
        </w:rPr>
        <w:t>г) Task List</w:t>
      </w:r>
    </w:p>
    <w:p>
      <w:r>
        <w:rPr>
          <w:color w:val="888888"/>
          <w:sz w:val="18"/>
        </w:rPr>
        <w:t xml:space="preserve">   (2 т.)</w:t>
      </w:r>
    </w:p>
    <w:p/>
    <w:p>
      <w:r>
        <w:rPr>
          <w:i/>
          <w:color w:val="888888"/>
          <w:sz w:val="18"/>
        </w:rPr>
        <w:t>Тема: Търсене и навигация</w:t>
      </w:r>
    </w:p>
    <w:p>
      <w:r>
        <w:rPr>
          <w:b/>
          <w:sz w:val="22"/>
        </w:rPr>
        <w:t>5. Коя функционалност в IDE се използва за намиране на ВСИЧКИ места, където е извикан даден метод?</w:t>
      </w:r>
    </w:p>
    <w:p>
      <w:pPr>
        <w:pStyle w:val="ListBullet"/>
        <w:ind w:left="432"/>
      </w:pPr>
      <w:r>
        <w:rPr>
          <w:sz w:val="21"/>
        </w:rPr>
        <w:t>а) Go to Definition (F12)</w:t>
      </w:r>
    </w:p>
    <w:p>
      <w:pPr>
        <w:pStyle w:val="ListBullet"/>
        <w:ind w:left="432"/>
      </w:pPr>
      <w:r>
        <w:rPr>
          <w:sz w:val="21"/>
        </w:rPr>
        <w:t>б) Find All References (Shift+F12)</w:t>
      </w:r>
    </w:p>
    <w:p>
      <w:pPr>
        <w:pStyle w:val="ListBullet"/>
        <w:ind w:left="432"/>
      </w:pPr>
      <w:r>
        <w:rPr>
          <w:sz w:val="21"/>
        </w:rPr>
        <w:t>в) Quick Search (Ctrl+F)</w:t>
      </w:r>
    </w:p>
    <w:p>
      <w:pPr>
        <w:pStyle w:val="ListBullet"/>
        <w:ind w:left="432"/>
      </w:pPr>
      <w:r>
        <w:rPr>
          <w:sz w:val="21"/>
        </w:rPr>
        <w:t>г) Go to Line</w:t>
      </w:r>
    </w:p>
    <w:p>
      <w:r>
        <w:rPr>
          <w:color w:val="888888"/>
          <w:sz w:val="18"/>
        </w:rPr>
        <w:t xml:space="preserve">   (2 т.)</w:t>
      </w:r>
    </w:p>
    <w:p/>
    <w:p>
      <w:r>
        <w:rPr>
          <w:i/>
          <w:color w:val="888888"/>
          <w:sz w:val="18"/>
        </w:rPr>
        <w:t>Тема: Външни библиотеки</w:t>
      </w:r>
    </w:p>
    <w:p>
      <w:r>
        <w:rPr>
          <w:b/>
          <w:sz w:val="22"/>
        </w:rPr>
        <w:t>6. Какъв файл описва зависимостите (dependencies) на .NET проект?</w:t>
      </w:r>
    </w:p>
    <w:p>
      <w:pPr>
        <w:pStyle w:val="ListBullet"/>
        <w:ind w:left="432"/>
      </w:pPr>
      <w:r>
        <w:rPr>
          <w:sz w:val="21"/>
        </w:rPr>
        <w:t>а) app.config</w:t>
      </w:r>
    </w:p>
    <w:p>
      <w:pPr>
        <w:pStyle w:val="ListBullet"/>
        <w:ind w:left="432"/>
      </w:pPr>
      <w:r>
        <w:rPr>
          <w:sz w:val="21"/>
        </w:rPr>
        <w:t>б) web.config</w:t>
      </w:r>
    </w:p>
    <w:p>
      <w:pPr>
        <w:pStyle w:val="ListBullet"/>
        <w:ind w:left="432"/>
      </w:pPr>
      <w:r>
        <w:rPr>
          <w:sz w:val="21"/>
        </w:rPr>
        <w:t>в) .csproj файлът (PackageReference)</w:t>
      </w:r>
    </w:p>
    <w:p>
      <w:pPr>
        <w:pStyle w:val="ListBullet"/>
        <w:ind w:left="432"/>
      </w:pPr>
      <w:r>
        <w:rPr>
          <w:sz w:val="21"/>
        </w:rPr>
        <w:t>г) packages.txt</w:t>
      </w:r>
    </w:p>
    <w:p>
      <w:r>
        <w:rPr>
          <w:color w:val="888888"/>
          <w:sz w:val="18"/>
        </w:rPr>
        <w:t xml:space="preserve">   (2 т.)</w:t>
      </w:r>
    </w:p>
    <w:p/>
    <w:p>
      <w:r>
        <w:rPr>
          <w:i/>
          <w:color w:val="888888"/>
          <w:sz w:val="18"/>
        </w:rPr>
        <w:t>Тема: Управление на пакети</w:t>
      </w:r>
    </w:p>
    <w:p>
      <w:r>
        <w:rPr>
          <w:b/>
          <w:sz w:val="22"/>
        </w:rPr>
        <w:t>7. Коя команда в NuGet Package Manager Console инсталира пакет?</w:t>
      </w:r>
    </w:p>
    <w:p>
      <w:pPr>
        <w:pStyle w:val="ListBullet"/>
        <w:ind w:left="432"/>
      </w:pPr>
      <w:r>
        <w:rPr>
          <w:sz w:val="21"/>
        </w:rPr>
        <w:t>а) nuget add PackageName</w:t>
      </w:r>
    </w:p>
    <w:p>
      <w:pPr>
        <w:pStyle w:val="ListBullet"/>
        <w:ind w:left="432"/>
      </w:pPr>
      <w:r>
        <w:rPr>
          <w:sz w:val="21"/>
        </w:rPr>
        <w:t>б) Install-Package PackageName</w:t>
      </w:r>
    </w:p>
    <w:p>
      <w:pPr>
        <w:pStyle w:val="ListBullet"/>
        <w:ind w:left="432"/>
      </w:pPr>
      <w:r>
        <w:rPr>
          <w:sz w:val="21"/>
        </w:rPr>
        <w:t>в) dotnet add PackageName</w:t>
      </w:r>
    </w:p>
    <w:p>
      <w:pPr>
        <w:pStyle w:val="ListBullet"/>
        <w:ind w:left="432"/>
      </w:pPr>
      <w:r>
        <w:rPr>
          <w:sz w:val="21"/>
        </w:rPr>
        <w:t>г) pm install PackageName</w:t>
      </w:r>
    </w:p>
    <w:p>
      <w:r>
        <w:rPr>
          <w:color w:val="888888"/>
          <w:sz w:val="18"/>
        </w:rPr>
        <w:t xml:space="preserve">   (2 т.)</w:t>
      </w:r>
    </w:p>
    <w:p/>
    <w:p>
      <w:r>
        <w:rPr>
          <w:i/>
          <w:color w:val="888888"/>
          <w:sz w:val="18"/>
        </w:rPr>
        <w:t>Тема: Библиотеки за БД</w:t>
      </w:r>
    </w:p>
    <w:p>
      <w:r>
        <w:rPr>
          <w:b/>
          <w:sz w:val="22"/>
        </w:rPr>
        <w:t>8. Кой NuGet пакет се използва за ADO.NET връзка към MS SQL Server?</w:t>
      </w:r>
    </w:p>
    <w:p>
      <w:pPr>
        <w:pStyle w:val="ListBullet"/>
        <w:ind w:left="432"/>
      </w:pPr>
      <w:r>
        <w:rPr>
          <w:sz w:val="21"/>
        </w:rPr>
        <w:t>а) MySql.Data</w:t>
      </w:r>
    </w:p>
    <w:p>
      <w:pPr>
        <w:pStyle w:val="ListBullet"/>
        <w:ind w:left="432"/>
      </w:pPr>
      <w:r>
        <w:rPr>
          <w:sz w:val="21"/>
        </w:rPr>
        <w:t>б) Npgsql</w:t>
      </w:r>
    </w:p>
    <w:p>
      <w:pPr>
        <w:pStyle w:val="ListBullet"/>
        <w:ind w:left="432"/>
      </w:pPr>
      <w:r>
        <w:rPr>
          <w:sz w:val="21"/>
        </w:rPr>
        <w:t>в) Microsoft.Data.SqlClient</w:t>
      </w:r>
    </w:p>
    <w:p>
      <w:pPr>
        <w:pStyle w:val="ListBullet"/>
        <w:ind w:left="432"/>
      </w:pPr>
      <w:r>
        <w:rPr>
          <w:sz w:val="21"/>
        </w:rPr>
        <w:t>г) SQLite.Core</w:t>
      </w:r>
    </w:p>
    <w:p>
      <w:r>
        <w:rPr>
          <w:color w:val="888888"/>
          <w:sz w:val="18"/>
        </w:rPr>
        <w:t xml:space="preserve">   (2 т.)</w:t>
      </w:r>
    </w:p>
    <w:p/>
    <w:p>
      <w:r>
        <w:rPr>
          <w:i/>
          <w:color w:val="888888"/>
          <w:sz w:val="18"/>
        </w:rPr>
        <w:t>Тема: Конфигуриране на връзка към БД</w:t>
      </w:r>
    </w:p>
    <w:p>
      <w:r>
        <w:rPr>
          <w:b/>
          <w:sz w:val="22"/>
        </w:rPr>
        <w:t>9. В connection string-а, кой параметър задава името на базата данни?</w:t>
      </w:r>
    </w:p>
    <w:p>
      <w:pPr>
        <w:pStyle w:val="ListBullet"/>
        <w:ind w:left="432"/>
      </w:pPr>
      <w:r>
        <w:rPr>
          <w:sz w:val="21"/>
        </w:rPr>
        <w:t>а) Server</w:t>
      </w:r>
    </w:p>
    <w:p>
      <w:pPr>
        <w:pStyle w:val="ListBullet"/>
        <w:ind w:left="432"/>
      </w:pPr>
      <w:r>
        <w:rPr>
          <w:sz w:val="21"/>
        </w:rPr>
        <w:t>б) Database (Initial Catalog)</w:t>
      </w:r>
    </w:p>
    <w:p>
      <w:pPr>
        <w:pStyle w:val="ListBullet"/>
        <w:ind w:left="432"/>
      </w:pPr>
      <w:r>
        <w:rPr>
          <w:sz w:val="21"/>
        </w:rPr>
        <w:t>в) User ID</w:t>
      </w:r>
    </w:p>
    <w:p>
      <w:pPr>
        <w:pStyle w:val="ListBullet"/>
        <w:ind w:left="432"/>
      </w:pPr>
      <w:r>
        <w:rPr>
          <w:sz w:val="21"/>
        </w:rPr>
        <w:t>г) Timeout</w:t>
      </w:r>
    </w:p>
    <w:p>
      <w:r>
        <w:rPr>
          <w:color w:val="888888"/>
          <w:sz w:val="18"/>
        </w:rPr>
        <w:t xml:space="preserve">   (2 т.)</w:t>
      </w:r>
    </w:p>
    <w:p/>
    <w:p>
      <w:pPr>
        <w:pStyle w:val="Heading1"/>
        <w:jc w:val="left"/>
      </w:pPr>
      <w:r>
        <w:rPr>
          <w:b/>
          <w:color w:val="1F497D"/>
          <w:sz w:val="26"/>
        </w:rPr>
        <w:t>Част II. Разгърнати въпроси</w:t>
      </w:r>
    </w:p>
    <w:p/>
    <w:p>
      <w:r>
        <w:rPr>
          <w:i/>
          <w:color w:val="888888"/>
          <w:sz w:val="18"/>
        </w:rPr>
        <w:t>Тема: Инструменти за разработка</w:t>
      </w:r>
    </w:p>
    <w:p>
      <w:r>
        <w:rPr>
          <w:b/>
          <w:sz w:val="22"/>
        </w:rPr>
        <w:t>10. Избройте 3 предимства на IDE пред обикновен текстов редактор при разработка на C# приложения.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r>
        <w:rPr>
          <w:color w:val="888888"/>
          <w:sz w:val="18"/>
        </w:rPr>
        <w:t xml:space="preserve">   (6 т.)</w:t>
      </w:r>
    </w:p>
    <w:p/>
    <w:p>
      <w:r>
        <w:rPr>
          <w:i/>
          <w:color w:val="888888"/>
          <w:sz w:val="18"/>
        </w:rPr>
        <w:t>Тема: Техники IDE</w:t>
      </w:r>
    </w:p>
    <w:p>
      <w:r>
        <w:rPr>
          <w:b/>
          <w:sz w:val="22"/>
        </w:rPr>
        <w:t>11. Обяснете какво е "code snippet" в Visual Studio и дайте пример за вграден snippet.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r>
        <w:rPr>
          <w:color w:val="888888"/>
          <w:sz w:val="18"/>
        </w:rPr>
        <w:t xml:space="preserve">   (4 т.)</w:t>
      </w:r>
    </w:p>
    <w:p/>
    <w:p>
      <w:r>
        <w:rPr>
          <w:i/>
          <w:color w:val="888888"/>
          <w:sz w:val="18"/>
        </w:rPr>
        <w:t>Тема: Сорс-контрол</w:t>
      </w:r>
    </w:p>
    <w:p>
      <w:r>
        <w:rPr>
          <w:b/>
          <w:sz w:val="22"/>
        </w:rPr>
        <w:t>12. Опишете стъпките за commit и push на промени директно от Visual Studio (Team Explorer/Git).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r>
        <w:rPr>
          <w:color w:val="888888"/>
          <w:sz w:val="18"/>
        </w:rPr>
        <w:t xml:space="preserve">   (5 т.)</w:t>
      </w:r>
    </w:p>
    <w:p/>
    <w:p>
      <w:r>
        <w:rPr>
          <w:i/>
          <w:color w:val="888888"/>
          <w:sz w:val="18"/>
        </w:rPr>
        <w:t>Тема: Управление на пакети</w:t>
      </w:r>
    </w:p>
    <w:p>
      <w:r>
        <w:rPr>
          <w:b/>
          <w:sz w:val="22"/>
        </w:rPr>
        <w:t>13. Какво е NuGet? Как се добавя нов пакет към .NET проект чрез Visual Studio?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r>
        <w:rPr>
          <w:color w:val="888888"/>
          <w:sz w:val="18"/>
        </w:rPr>
        <w:t xml:space="preserve">   (5 т.)</w:t>
      </w:r>
    </w:p>
    <w:p/>
    <w:p>
      <w:r>
        <w:rPr>
          <w:i/>
          <w:color w:val="888888"/>
          <w:sz w:val="18"/>
        </w:rPr>
        <w:t>Тема: Конфигуриране на БД</w:t>
      </w:r>
    </w:p>
    <w:p>
      <w:r>
        <w:rPr>
          <w:b/>
          <w:sz w:val="22"/>
        </w:rPr>
        <w:t>14. Напишете примерен connection string за MS SQL Server с Windows Authentication.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r>
        <w:rPr>
          <w:color w:val="888888"/>
          <w:sz w:val="18"/>
        </w:rPr>
        <w:t xml:space="preserve">   (5 т.)</w:t>
      </w:r>
    </w:p>
    <w:p/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